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0000"/>
        </w:rPr>
        <w:t>Ejemplos de datos OpenDoPE</w:t>
      </w:r>
    </w:p>
    <w:p>
      <w:pPr>
        <w:jc w:val="center"/>
      </w:pPr>
      <w:r>
        <w:rPr>
          <w:color w:val="5F6B76"/>
          <w:sz w:val="24"/>
        </w:rPr>
        <w:t>Documento de referencia generado desde plantilla.xml</w:t>
      </w:r>
    </w:p>
    <w:p/>
    <w:p>
      <w:pPr>
        <w:spacing w:after="120"/>
        <w:ind w:left="216"/>
      </w:pPr>
      <w:r>
        <w:rPr>
          <w:rFonts w:ascii="Aptos" w:hAnsi="Aptos"/>
          <w:i/>
          <w:color w:val="5F6B76"/>
          <w:sz w:val="18"/>
        </w:rPr>
        <w:t>Este documento representa visualmente todos los ejemplos presentes en el XML y muestra la ruta XPath sugerida para vincularlos en una plantilla OpenDoPE.</w:t>
      </w:r>
    </w:p>
    <w:p>
      <w:pPr>
        <w:pStyle w:val="Heading1"/>
        <w:keepNext/>
      </w:pPr>
      <w:r>
        <w:rPr>
          <w:color w:val="000000"/>
        </w:rPr>
        <w:t>1. Datos simples y tipos básicos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016"/>
            <w:shd w:fill="17324D"/>
            <w:vAlign w:val="center"/>
            <w:tcBorders>
              <w:top w:val="single" w:sz="6" w:space="0" w:color="17324D"/>
              <w:left w:val="single" w:sz="6" w:space="0" w:color="17324D"/>
              <w:bottom w:val="single" w:sz="6" w:space="0" w:color="17324D"/>
              <w:right w:val="single" w:sz="6" w:space="0" w:color="17324D"/>
              <w:insideH w:val="single" w:sz="6" w:space="0" w:color="17324D"/>
              <w:insideV w:val="single" w:sz="6" w:space="0" w:color="17324D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3600"/>
            <w:shd w:fill="17324D"/>
            <w:vAlign w:val="center"/>
            <w:tcBorders>
              <w:top w:val="single" w:sz="6" w:space="0" w:color="17324D"/>
              <w:left w:val="single" w:sz="6" w:space="0" w:color="17324D"/>
              <w:bottom w:val="single" w:sz="6" w:space="0" w:color="17324D"/>
              <w:right w:val="single" w:sz="6" w:space="0" w:color="17324D"/>
              <w:insideH w:val="single" w:sz="6" w:space="0" w:color="17324D"/>
              <w:insideV w:val="single" w:sz="6" w:space="0" w:color="17324D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XPath</w:t>
            </w:r>
          </w:p>
        </w:tc>
        <w:tc>
          <w:tcPr>
            <w:tcW w:type="dxa" w:w="1440"/>
            <w:shd w:fill="17324D"/>
            <w:vAlign w:val="center"/>
            <w:tcBorders>
              <w:top w:val="single" w:sz="6" w:space="0" w:color="17324D"/>
              <w:left w:val="single" w:sz="6" w:space="0" w:color="17324D"/>
              <w:bottom w:val="single" w:sz="6" w:space="0" w:color="17324D"/>
              <w:right w:val="single" w:sz="6" w:space="0" w:color="17324D"/>
              <w:insideH w:val="single" w:sz="6" w:space="0" w:color="17324D"/>
              <w:insideV w:val="single" w:sz="6" w:space="0" w:color="17324D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Tipo</w:t>
            </w:r>
          </w:p>
        </w:tc>
        <w:tc>
          <w:tcPr>
            <w:tcW w:type="dxa" w:w="2880"/>
            <w:shd w:fill="17324D"/>
            <w:vAlign w:val="center"/>
            <w:tcBorders>
              <w:top w:val="single" w:sz="6" w:space="0" w:color="17324D"/>
              <w:left w:val="single" w:sz="6" w:space="0" w:color="17324D"/>
              <w:bottom w:val="single" w:sz="6" w:space="0" w:color="17324D"/>
              <w:right w:val="single" w:sz="6" w:space="0" w:color="17324D"/>
              <w:insideH w:val="single" w:sz="6" w:space="0" w:color="17324D"/>
              <w:insideV w:val="single" w:sz="6" w:space="0" w:color="17324D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Ejemplo</w:t>
            </w:r>
          </w:p>
        </w:tc>
      </w:tr>
      <w:tr>
        <w:tc>
          <w:tcPr>
            <w:tcW w:type="dxa" w:w="2016"/>
            <w:shd w:fill="FFFFFF"/>
            <w:vAlign w:val="center"/>
            <w:tcBorders>
              <w:top w:val="single" w:sz="6" w:space="0" w:color="C9D7E4"/>
              <w:left w:val="single" w:sz="6" w:space="0" w:color="C9D7E4"/>
              <w:bottom w:val="single" w:sz="6" w:space="0" w:color="C9D7E4"/>
              <w:right w:val="single" w:sz="6" w:space="0" w:color="C9D7E4"/>
              <w:insideH w:val="single" w:sz="6" w:space="0" w:color="C9D7E4"/>
              <w:insideV w:val="single" w:sz="6" w:space="0" w:color="C9D7E4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textoSimple</w:t>
            </w:r>
          </w:p>
        </w:tc>
        <w:tc>
          <w:tcPr>
            <w:tcW w:type="dxa" w:w="3600"/>
            <w:shd w:fill="FFFFFF"/>
            <w:vAlign w:val="center"/>
            <w:tcBorders>
              <w:top w:val="single" w:sz="6" w:space="0" w:color="C9D7E4"/>
              <w:left w:val="single" w:sz="6" w:space="0" w:color="C9D7E4"/>
              <w:bottom w:val="single" w:sz="6" w:space="0" w:color="C9D7E4"/>
              <w:right w:val="single" w:sz="6" w:space="0" w:color="C9D7E4"/>
              <w:insideH w:val="single" w:sz="6" w:space="0" w:color="C9D7E4"/>
              <w:insideV w:val="single" w:sz="6" w:space="0" w:color="C9D7E4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/documentoEjemplo/textoSimple</w:t>
            </w:r>
          </w:p>
        </w:tc>
        <w:tc>
          <w:tcPr>
            <w:tcW w:type="dxa" w:w="1440"/>
            <w:shd w:fill="FFFFFF"/>
            <w:vAlign w:val="center"/>
            <w:tcBorders>
              <w:top w:val="single" w:sz="6" w:space="0" w:color="C9D7E4"/>
              <w:left w:val="single" w:sz="6" w:space="0" w:color="C9D7E4"/>
              <w:bottom w:val="single" w:sz="6" w:space="0" w:color="C9D7E4"/>
              <w:right w:val="single" w:sz="6" w:space="0" w:color="C9D7E4"/>
              <w:insideH w:val="single" w:sz="6" w:space="0" w:color="C9D7E4"/>
              <w:insideV w:val="single" w:sz="6" w:space="0" w:color="C9D7E4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STRING</w:t>
            </w:r>
          </w:p>
        </w:tc>
        <w:tc>
          <w:tcPr>
            <w:tcW w:type="dxa" w:w="2880"/>
            <w:shd w:fill="FFFFFF"/>
            <w:vAlign w:val="center"/>
            <w:tcBorders>
              <w:top w:val="single" w:sz="6" w:space="0" w:color="C9D7E4"/>
              <w:left w:val="single" w:sz="6" w:space="0" w:color="C9D7E4"/>
              <w:bottom w:val="single" w:sz="6" w:space="0" w:color="C9D7E4"/>
              <w:right w:val="single" w:sz="6" w:space="0" w:color="C9D7E4"/>
              <w:insideH w:val="single" w:sz="6" w:space="0" w:color="C9D7E4"/>
              <w:insideV w:val="single" w:sz="6" w:space="0" w:color="C9D7E4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Este es un texto de ejemplo.</w:t>
            </w:r>
          </w:p>
        </w:tc>
      </w:tr>
      <w:tr>
        <w:tc>
          <w:tcPr>
            <w:tcW w:type="dxa" w:w="2016"/>
            <w:shd w:fill="F5F8FB"/>
            <w:vAlign w:val="center"/>
            <w:tcBorders>
              <w:top w:val="single" w:sz="6" w:space="0" w:color="C9D7E4"/>
              <w:left w:val="single" w:sz="6" w:space="0" w:color="C9D7E4"/>
              <w:bottom w:val="single" w:sz="6" w:space="0" w:color="C9D7E4"/>
              <w:right w:val="single" w:sz="6" w:space="0" w:color="C9D7E4"/>
              <w:insideH w:val="single" w:sz="6" w:space="0" w:color="C9D7E4"/>
              <w:insideV w:val="single" w:sz="6" w:space="0" w:color="C9D7E4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textoLargo</w:t>
            </w:r>
          </w:p>
        </w:tc>
        <w:tc>
          <w:tcPr>
            <w:tcW w:type="dxa" w:w="3600"/>
            <w:shd w:fill="F5F8FB"/>
            <w:vAlign w:val="center"/>
            <w:tcBorders>
              <w:top w:val="single" w:sz="6" w:space="0" w:color="C9D7E4"/>
              <w:left w:val="single" w:sz="6" w:space="0" w:color="C9D7E4"/>
              <w:bottom w:val="single" w:sz="6" w:space="0" w:color="C9D7E4"/>
              <w:right w:val="single" w:sz="6" w:space="0" w:color="C9D7E4"/>
              <w:insideH w:val="single" w:sz="6" w:space="0" w:color="C9D7E4"/>
              <w:insideV w:val="single" w:sz="6" w:space="0" w:color="C9D7E4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/documentoEjemplo/textoLargo</w:t>
            </w:r>
          </w:p>
        </w:tc>
        <w:tc>
          <w:tcPr>
            <w:tcW w:type="dxa" w:w="1440"/>
            <w:shd w:fill="F5F8FB"/>
            <w:vAlign w:val="center"/>
            <w:tcBorders>
              <w:top w:val="single" w:sz="6" w:space="0" w:color="C9D7E4"/>
              <w:left w:val="single" w:sz="6" w:space="0" w:color="C9D7E4"/>
              <w:bottom w:val="single" w:sz="6" w:space="0" w:color="C9D7E4"/>
              <w:right w:val="single" w:sz="6" w:space="0" w:color="C9D7E4"/>
              <w:insideH w:val="single" w:sz="6" w:space="0" w:color="C9D7E4"/>
              <w:insideV w:val="single" w:sz="6" w:space="0" w:color="C9D7E4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STRING</w:t>
            </w:r>
          </w:p>
        </w:tc>
        <w:tc>
          <w:tcPr>
            <w:tcW w:type="dxa" w:w="2880"/>
            <w:shd w:fill="F5F8FB"/>
            <w:vAlign w:val="center"/>
            <w:tcBorders>
              <w:top w:val="single" w:sz="6" w:space="0" w:color="C9D7E4"/>
              <w:left w:val="single" w:sz="6" w:space="0" w:color="C9D7E4"/>
              <w:bottom w:val="single" w:sz="6" w:space="0" w:color="C9D7E4"/>
              <w:right w:val="single" w:sz="6" w:space="0" w:color="C9D7E4"/>
              <w:insideH w:val="single" w:sz="6" w:space="0" w:color="C9D7E4"/>
              <w:insideV w:val="single" w:sz="6" w:space="0" w:color="C9D7E4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Descripción extensa del documento en español.</w:t>
            </w:r>
          </w:p>
        </w:tc>
      </w:tr>
      <w:tr>
        <w:tc>
          <w:tcPr>
            <w:tcW w:type="dxa" w:w="2016"/>
            <w:shd w:fill="FFFFFF"/>
            <w:vAlign w:val="center"/>
            <w:tcBorders>
              <w:top w:val="single" w:sz="6" w:space="0" w:color="C9D7E4"/>
              <w:left w:val="single" w:sz="6" w:space="0" w:color="C9D7E4"/>
              <w:bottom w:val="single" w:sz="6" w:space="0" w:color="C9D7E4"/>
              <w:right w:val="single" w:sz="6" w:space="0" w:color="C9D7E4"/>
              <w:insideH w:val="single" w:sz="6" w:space="0" w:color="C9D7E4"/>
              <w:insideV w:val="single" w:sz="6" w:space="0" w:color="C9D7E4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numeroEntero</w:t>
            </w:r>
          </w:p>
        </w:tc>
        <w:tc>
          <w:tcPr>
            <w:tcW w:type="dxa" w:w="3600"/>
            <w:shd w:fill="FFFFFF"/>
            <w:vAlign w:val="center"/>
            <w:tcBorders>
              <w:top w:val="single" w:sz="6" w:space="0" w:color="C9D7E4"/>
              <w:left w:val="single" w:sz="6" w:space="0" w:color="C9D7E4"/>
              <w:bottom w:val="single" w:sz="6" w:space="0" w:color="C9D7E4"/>
              <w:right w:val="single" w:sz="6" w:space="0" w:color="C9D7E4"/>
              <w:insideH w:val="single" w:sz="6" w:space="0" w:color="C9D7E4"/>
              <w:insideV w:val="single" w:sz="6" w:space="0" w:color="C9D7E4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/documentoEjemplo/numeroEntero</w:t>
            </w:r>
          </w:p>
        </w:tc>
        <w:tc>
          <w:tcPr>
            <w:tcW w:type="dxa" w:w="1440"/>
            <w:shd w:fill="FFFFFF"/>
            <w:vAlign w:val="center"/>
            <w:tcBorders>
              <w:top w:val="single" w:sz="6" w:space="0" w:color="C9D7E4"/>
              <w:left w:val="single" w:sz="6" w:space="0" w:color="C9D7E4"/>
              <w:bottom w:val="single" w:sz="6" w:space="0" w:color="C9D7E4"/>
              <w:right w:val="single" w:sz="6" w:space="0" w:color="C9D7E4"/>
              <w:insideH w:val="single" w:sz="6" w:space="0" w:color="C9D7E4"/>
              <w:insideV w:val="single" w:sz="6" w:space="0" w:color="C9D7E4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NUMBER</w:t>
            </w:r>
          </w:p>
        </w:tc>
        <w:tc>
          <w:tcPr>
            <w:tcW w:type="dxa" w:w="2880"/>
            <w:shd w:fill="FFFFFF"/>
            <w:vAlign w:val="center"/>
            <w:tcBorders>
              <w:top w:val="single" w:sz="6" w:space="0" w:color="C9D7E4"/>
              <w:left w:val="single" w:sz="6" w:space="0" w:color="C9D7E4"/>
              <w:bottom w:val="single" w:sz="6" w:space="0" w:color="C9D7E4"/>
              <w:right w:val="single" w:sz="6" w:space="0" w:color="C9D7E4"/>
              <w:insideH w:val="single" w:sz="6" w:space="0" w:color="C9D7E4"/>
              <w:insideV w:val="single" w:sz="6" w:space="0" w:color="C9D7E4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42</w:t>
            </w:r>
          </w:p>
        </w:tc>
      </w:tr>
      <w:tr>
        <w:tc>
          <w:tcPr>
            <w:tcW w:type="dxa" w:w="2016"/>
            <w:shd w:fill="F5F8FB"/>
            <w:vAlign w:val="center"/>
            <w:tcBorders>
              <w:top w:val="single" w:sz="6" w:space="0" w:color="C9D7E4"/>
              <w:left w:val="single" w:sz="6" w:space="0" w:color="C9D7E4"/>
              <w:bottom w:val="single" w:sz="6" w:space="0" w:color="C9D7E4"/>
              <w:right w:val="single" w:sz="6" w:space="0" w:color="C9D7E4"/>
              <w:insideH w:val="single" w:sz="6" w:space="0" w:color="C9D7E4"/>
              <w:insideV w:val="single" w:sz="6" w:space="0" w:color="C9D7E4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numeroDecimal</w:t>
            </w:r>
          </w:p>
        </w:tc>
        <w:tc>
          <w:tcPr>
            <w:tcW w:type="dxa" w:w="3600"/>
            <w:shd w:fill="F5F8FB"/>
            <w:vAlign w:val="center"/>
            <w:tcBorders>
              <w:top w:val="single" w:sz="6" w:space="0" w:color="C9D7E4"/>
              <w:left w:val="single" w:sz="6" w:space="0" w:color="C9D7E4"/>
              <w:bottom w:val="single" w:sz="6" w:space="0" w:color="C9D7E4"/>
              <w:right w:val="single" w:sz="6" w:space="0" w:color="C9D7E4"/>
              <w:insideH w:val="single" w:sz="6" w:space="0" w:color="C9D7E4"/>
              <w:insideV w:val="single" w:sz="6" w:space="0" w:color="C9D7E4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/documentoEjemplo/numeroDecimal</w:t>
            </w:r>
          </w:p>
        </w:tc>
        <w:tc>
          <w:tcPr>
            <w:tcW w:type="dxa" w:w="1440"/>
            <w:shd w:fill="F5F8FB"/>
            <w:vAlign w:val="center"/>
            <w:tcBorders>
              <w:top w:val="single" w:sz="6" w:space="0" w:color="C9D7E4"/>
              <w:left w:val="single" w:sz="6" w:space="0" w:color="C9D7E4"/>
              <w:bottom w:val="single" w:sz="6" w:space="0" w:color="C9D7E4"/>
              <w:right w:val="single" w:sz="6" w:space="0" w:color="C9D7E4"/>
              <w:insideH w:val="single" w:sz="6" w:space="0" w:color="C9D7E4"/>
              <w:insideV w:val="single" w:sz="6" w:space="0" w:color="C9D7E4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NUMBER</w:t>
            </w:r>
          </w:p>
        </w:tc>
        <w:tc>
          <w:tcPr>
            <w:tcW w:type="dxa" w:w="2880"/>
            <w:shd w:fill="F5F8FB"/>
            <w:vAlign w:val="center"/>
            <w:tcBorders>
              <w:top w:val="single" w:sz="6" w:space="0" w:color="C9D7E4"/>
              <w:left w:val="single" w:sz="6" w:space="0" w:color="C9D7E4"/>
              <w:bottom w:val="single" w:sz="6" w:space="0" w:color="C9D7E4"/>
              <w:right w:val="single" w:sz="6" w:space="0" w:color="C9D7E4"/>
              <w:insideH w:val="single" w:sz="6" w:space="0" w:color="C9D7E4"/>
              <w:insideV w:val="single" w:sz="6" w:space="0" w:color="C9D7E4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1234.56</w:t>
            </w:r>
          </w:p>
        </w:tc>
      </w:tr>
      <w:tr>
        <w:tc>
          <w:tcPr>
            <w:tcW w:type="dxa" w:w="2016"/>
            <w:shd w:fill="FFFFFF"/>
            <w:vAlign w:val="center"/>
            <w:tcBorders>
              <w:top w:val="single" w:sz="6" w:space="0" w:color="C9D7E4"/>
              <w:left w:val="single" w:sz="6" w:space="0" w:color="C9D7E4"/>
              <w:bottom w:val="single" w:sz="6" w:space="0" w:color="C9D7E4"/>
              <w:right w:val="single" w:sz="6" w:space="0" w:color="C9D7E4"/>
              <w:insideH w:val="single" w:sz="6" w:space="0" w:color="C9D7E4"/>
              <w:insideV w:val="single" w:sz="6" w:space="0" w:color="C9D7E4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porcentaje</w:t>
            </w:r>
          </w:p>
        </w:tc>
        <w:tc>
          <w:tcPr>
            <w:tcW w:type="dxa" w:w="3600"/>
            <w:shd w:fill="FFFFFF"/>
            <w:vAlign w:val="center"/>
            <w:tcBorders>
              <w:top w:val="single" w:sz="6" w:space="0" w:color="C9D7E4"/>
              <w:left w:val="single" w:sz="6" w:space="0" w:color="C9D7E4"/>
              <w:bottom w:val="single" w:sz="6" w:space="0" w:color="C9D7E4"/>
              <w:right w:val="single" w:sz="6" w:space="0" w:color="C9D7E4"/>
              <w:insideH w:val="single" w:sz="6" w:space="0" w:color="C9D7E4"/>
              <w:insideV w:val="single" w:sz="6" w:space="0" w:color="C9D7E4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/documentoEjemplo/porcentaje</w:t>
            </w:r>
          </w:p>
        </w:tc>
        <w:tc>
          <w:tcPr>
            <w:tcW w:type="dxa" w:w="1440"/>
            <w:shd w:fill="FFFFFF"/>
            <w:vAlign w:val="center"/>
            <w:tcBorders>
              <w:top w:val="single" w:sz="6" w:space="0" w:color="C9D7E4"/>
              <w:left w:val="single" w:sz="6" w:space="0" w:color="C9D7E4"/>
              <w:bottom w:val="single" w:sz="6" w:space="0" w:color="C9D7E4"/>
              <w:right w:val="single" w:sz="6" w:space="0" w:color="C9D7E4"/>
              <w:insideH w:val="single" w:sz="6" w:space="0" w:color="C9D7E4"/>
              <w:insideV w:val="single" w:sz="6" w:space="0" w:color="C9D7E4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NUMBER</w:t>
            </w:r>
          </w:p>
        </w:tc>
        <w:tc>
          <w:tcPr>
            <w:tcW w:type="dxa" w:w="2880"/>
            <w:shd w:fill="FFFFFF"/>
            <w:vAlign w:val="center"/>
            <w:tcBorders>
              <w:top w:val="single" w:sz="6" w:space="0" w:color="C9D7E4"/>
              <w:left w:val="single" w:sz="6" w:space="0" w:color="C9D7E4"/>
              <w:bottom w:val="single" w:sz="6" w:space="0" w:color="C9D7E4"/>
              <w:right w:val="single" w:sz="6" w:space="0" w:color="C9D7E4"/>
              <w:insideH w:val="single" w:sz="6" w:space="0" w:color="C9D7E4"/>
              <w:insideV w:val="single" w:sz="6" w:space="0" w:color="C9D7E4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85.5</w:t>
            </w:r>
          </w:p>
        </w:tc>
      </w:tr>
      <w:tr>
        <w:tc>
          <w:tcPr>
            <w:tcW w:type="dxa" w:w="2016"/>
            <w:shd w:fill="F5F8FB"/>
            <w:vAlign w:val="center"/>
            <w:tcBorders>
              <w:top w:val="single" w:sz="6" w:space="0" w:color="C9D7E4"/>
              <w:left w:val="single" w:sz="6" w:space="0" w:color="C9D7E4"/>
              <w:bottom w:val="single" w:sz="6" w:space="0" w:color="C9D7E4"/>
              <w:right w:val="single" w:sz="6" w:space="0" w:color="C9D7E4"/>
              <w:insideH w:val="single" w:sz="6" w:space="0" w:color="C9D7E4"/>
              <w:insideV w:val="single" w:sz="6" w:space="0" w:color="C9D7E4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activo</w:t>
            </w:r>
          </w:p>
        </w:tc>
        <w:tc>
          <w:tcPr>
            <w:tcW w:type="dxa" w:w="3600"/>
            <w:shd w:fill="F5F8FB"/>
            <w:vAlign w:val="center"/>
            <w:tcBorders>
              <w:top w:val="single" w:sz="6" w:space="0" w:color="C9D7E4"/>
              <w:left w:val="single" w:sz="6" w:space="0" w:color="C9D7E4"/>
              <w:bottom w:val="single" w:sz="6" w:space="0" w:color="C9D7E4"/>
              <w:right w:val="single" w:sz="6" w:space="0" w:color="C9D7E4"/>
              <w:insideH w:val="single" w:sz="6" w:space="0" w:color="C9D7E4"/>
              <w:insideV w:val="single" w:sz="6" w:space="0" w:color="C9D7E4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/documentoEjemplo/activo</w:t>
            </w:r>
          </w:p>
        </w:tc>
        <w:tc>
          <w:tcPr>
            <w:tcW w:type="dxa" w:w="1440"/>
            <w:shd w:fill="F5F8FB"/>
            <w:vAlign w:val="center"/>
            <w:tcBorders>
              <w:top w:val="single" w:sz="6" w:space="0" w:color="C9D7E4"/>
              <w:left w:val="single" w:sz="6" w:space="0" w:color="C9D7E4"/>
              <w:bottom w:val="single" w:sz="6" w:space="0" w:color="C9D7E4"/>
              <w:right w:val="single" w:sz="6" w:space="0" w:color="C9D7E4"/>
              <w:insideH w:val="single" w:sz="6" w:space="0" w:color="C9D7E4"/>
              <w:insideV w:val="single" w:sz="6" w:space="0" w:color="C9D7E4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BOOLEAN</w:t>
            </w:r>
          </w:p>
        </w:tc>
        <w:tc>
          <w:tcPr>
            <w:tcW w:type="dxa" w:w="2880"/>
            <w:shd w:fill="F5F8FB"/>
            <w:vAlign w:val="center"/>
            <w:tcBorders>
              <w:top w:val="single" w:sz="6" w:space="0" w:color="C9D7E4"/>
              <w:left w:val="single" w:sz="6" w:space="0" w:color="C9D7E4"/>
              <w:bottom w:val="single" w:sz="6" w:space="0" w:color="C9D7E4"/>
              <w:right w:val="single" w:sz="6" w:space="0" w:color="C9D7E4"/>
              <w:insideH w:val="single" w:sz="6" w:space="0" w:color="C9D7E4"/>
              <w:insideV w:val="single" w:sz="6" w:space="0" w:color="C9D7E4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true</w:t>
            </w:r>
          </w:p>
        </w:tc>
      </w:tr>
      <w:tr>
        <w:tc>
          <w:tcPr>
            <w:tcW w:type="dxa" w:w="2016"/>
            <w:shd w:fill="FFFFFF"/>
            <w:vAlign w:val="center"/>
            <w:tcBorders>
              <w:top w:val="single" w:sz="6" w:space="0" w:color="C9D7E4"/>
              <w:left w:val="single" w:sz="6" w:space="0" w:color="C9D7E4"/>
              <w:bottom w:val="single" w:sz="6" w:space="0" w:color="C9D7E4"/>
              <w:right w:val="single" w:sz="6" w:space="0" w:color="C9D7E4"/>
              <w:insideH w:val="single" w:sz="6" w:space="0" w:color="C9D7E4"/>
              <w:insideV w:val="single" w:sz="6" w:space="0" w:color="C9D7E4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incluyeDetalles</w:t>
            </w:r>
          </w:p>
        </w:tc>
        <w:tc>
          <w:tcPr>
            <w:tcW w:type="dxa" w:w="3600"/>
            <w:shd w:fill="FFFFFF"/>
            <w:vAlign w:val="center"/>
            <w:tcBorders>
              <w:top w:val="single" w:sz="6" w:space="0" w:color="C9D7E4"/>
              <w:left w:val="single" w:sz="6" w:space="0" w:color="C9D7E4"/>
              <w:bottom w:val="single" w:sz="6" w:space="0" w:color="C9D7E4"/>
              <w:right w:val="single" w:sz="6" w:space="0" w:color="C9D7E4"/>
              <w:insideH w:val="single" w:sz="6" w:space="0" w:color="C9D7E4"/>
              <w:insideV w:val="single" w:sz="6" w:space="0" w:color="C9D7E4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/documentoEjemplo/incluyeDetalles</w:t>
            </w:r>
          </w:p>
        </w:tc>
        <w:tc>
          <w:tcPr>
            <w:tcW w:type="dxa" w:w="1440"/>
            <w:shd w:fill="FFFFFF"/>
            <w:vAlign w:val="center"/>
            <w:tcBorders>
              <w:top w:val="single" w:sz="6" w:space="0" w:color="C9D7E4"/>
              <w:left w:val="single" w:sz="6" w:space="0" w:color="C9D7E4"/>
              <w:bottom w:val="single" w:sz="6" w:space="0" w:color="C9D7E4"/>
              <w:right w:val="single" w:sz="6" w:space="0" w:color="C9D7E4"/>
              <w:insideH w:val="single" w:sz="6" w:space="0" w:color="C9D7E4"/>
              <w:insideV w:val="single" w:sz="6" w:space="0" w:color="C9D7E4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BOOLEAN</w:t>
            </w:r>
          </w:p>
        </w:tc>
        <w:tc>
          <w:tcPr>
            <w:tcW w:type="dxa" w:w="2880"/>
            <w:shd w:fill="FFFFFF"/>
            <w:vAlign w:val="center"/>
            <w:tcBorders>
              <w:top w:val="single" w:sz="6" w:space="0" w:color="C9D7E4"/>
              <w:left w:val="single" w:sz="6" w:space="0" w:color="C9D7E4"/>
              <w:bottom w:val="single" w:sz="6" w:space="0" w:color="C9D7E4"/>
              <w:right w:val="single" w:sz="6" w:space="0" w:color="C9D7E4"/>
              <w:insideH w:val="single" w:sz="6" w:space="0" w:color="C9D7E4"/>
              <w:insideV w:val="single" w:sz="6" w:space="0" w:color="C9D7E4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false</w:t>
            </w:r>
          </w:p>
        </w:tc>
      </w:tr>
      <w:tr>
        <w:tc>
          <w:tcPr>
            <w:tcW w:type="dxa" w:w="2016"/>
            <w:shd w:fill="F5F8FB"/>
            <w:vAlign w:val="center"/>
            <w:tcBorders>
              <w:top w:val="single" w:sz="6" w:space="0" w:color="C9D7E4"/>
              <w:left w:val="single" w:sz="6" w:space="0" w:color="C9D7E4"/>
              <w:bottom w:val="single" w:sz="6" w:space="0" w:color="C9D7E4"/>
              <w:right w:val="single" w:sz="6" w:space="0" w:color="C9D7E4"/>
              <w:insideH w:val="single" w:sz="6" w:space="0" w:color="C9D7E4"/>
              <w:insideV w:val="single" w:sz="6" w:space="0" w:color="C9D7E4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fechaDocumento</w:t>
            </w:r>
          </w:p>
        </w:tc>
        <w:tc>
          <w:tcPr>
            <w:tcW w:type="dxa" w:w="3600"/>
            <w:shd w:fill="F5F8FB"/>
            <w:vAlign w:val="center"/>
            <w:tcBorders>
              <w:top w:val="single" w:sz="6" w:space="0" w:color="C9D7E4"/>
              <w:left w:val="single" w:sz="6" w:space="0" w:color="C9D7E4"/>
              <w:bottom w:val="single" w:sz="6" w:space="0" w:color="C9D7E4"/>
              <w:right w:val="single" w:sz="6" w:space="0" w:color="C9D7E4"/>
              <w:insideH w:val="single" w:sz="6" w:space="0" w:color="C9D7E4"/>
              <w:insideV w:val="single" w:sz="6" w:space="0" w:color="C9D7E4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/documentoEjemplo/fechaDocumento</w:t>
            </w:r>
          </w:p>
        </w:tc>
        <w:tc>
          <w:tcPr>
            <w:tcW w:type="dxa" w:w="1440"/>
            <w:shd w:fill="F5F8FB"/>
            <w:vAlign w:val="center"/>
            <w:tcBorders>
              <w:top w:val="single" w:sz="6" w:space="0" w:color="C9D7E4"/>
              <w:left w:val="single" w:sz="6" w:space="0" w:color="C9D7E4"/>
              <w:bottom w:val="single" w:sz="6" w:space="0" w:color="C9D7E4"/>
              <w:right w:val="single" w:sz="6" w:space="0" w:color="C9D7E4"/>
              <w:insideH w:val="single" w:sz="6" w:space="0" w:color="C9D7E4"/>
              <w:insideV w:val="single" w:sz="6" w:space="0" w:color="C9D7E4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DATE</w:t>
            </w:r>
          </w:p>
        </w:tc>
        <w:tc>
          <w:tcPr>
            <w:tcW w:type="dxa" w:w="2880"/>
            <w:shd w:fill="F5F8FB"/>
            <w:vAlign w:val="center"/>
            <w:tcBorders>
              <w:top w:val="single" w:sz="6" w:space="0" w:color="C9D7E4"/>
              <w:left w:val="single" w:sz="6" w:space="0" w:color="C9D7E4"/>
              <w:bottom w:val="single" w:sz="6" w:space="0" w:color="C9D7E4"/>
              <w:right w:val="single" w:sz="6" w:space="0" w:color="C9D7E4"/>
              <w:insideH w:val="single" w:sz="6" w:space="0" w:color="C9D7E4"/>
              <w:insideV w:val="single" w:sz="6" w:space="0" w:color="C9D7E4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2026-10-30</w:t>
            </w:r>
          </w:p>
        </w:tc>
      </w:tr>
      <w:tr>
        <w:tc>
          <w:tcPr>
            <w:tcW w:type="dxa" w:w="2016"/>
            <w:shd w:fill="FFFFFF"/>
            <w:vAlign w:val="center"/>
            <w:tcBorders>
              <w:top w:val="single" w:sz="6" w:space="0" w:color="C9D7E4"/>
              <w:left w:val="single" w:sz="6" w:space="0" w:color="C9D7E4"/>
              <w:bottom w:val="single" w:sz="6" w:space="0" w:color="C9D7E4"/>
              <w:right w:val="single" w:sz="6" w:space="0" w:color="C9D7E4"/>
              <w:insideH w:val="single" w:sz="6" w:space="0" w:color="C9D7E4"/>
              <w:insideV w:val="single" w:sz="6" w:space="0" w:color="C9D7E4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fechaVencimiento</w:t>
            </w:r>
          </w:p>
        </w:tc>
        <w:tc>
          <w:tcPr>
            <w:tcW w:type="dxa" w:w="3600"/>
            <w:shd w:fill="FFFFFF"/>
            <w:vAlign w:val="center"/>
            <w:tcBorders>
              <w:top w:val="single" w:sz="6" w:space="0" w:color="C9D7E4"/>
              <w:left w:val="single" w:sz="6" w:space="0" w:color="C9D7E4"/>
              <w:bottom w:val="single" w:sz="6" w:space="0" w:color="C9D7E4"/>
              <w:right w:val="single" w:sz="6" w:space="0" w:color="C9D7E4"/>
              <w:insideH w:val="single" w:sz="6" w:space="0" w:color="C9D7E4"/>
              <w:insideV w:val="single" w:sz="6" w:space="0" w:color="C9D7E4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/documentoEjemplo/fechaVencimiento</w:t>
            </w:r>
          </w:p>
        </w:tc>
        <w:tc>
          <w:tcPr>
            <w:tcW w:type="dxa" w:w="1440"/>
            <w:shd w:fill="FFFFFF"/>
            <w:vAlign w:val="center"/>
            <w:tcBorders>
              <w:top w:val="single" w:sz="6" w:space="0" w:color="C9D7E4"/>
              <w:left w:val="single" w:sz="6" w:space="0" w:color="C9D7E4"/>
              <w:bottom w:val="single" w:sz="6" w:space="0" w:color="C9D7E4"/>
              <w:right w:val="single" w:sz="6" w:space="0" w:color="C9D7E4"/>
              <w:insideH w:val="single" w:sz="6" w:space="0" w:color="C9D7E4"/>
              <w:insideV w:val="single" w:sz="6" w:space="0" w:color="C9D7E4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DATE</w:t>
            </w:r>
          </w:p>
        </w:tc>
        <w:tc>
          <w:tcPr>
            <w:tcW w:type="dxa" w:w="2880"/>
            <w:shd w:fill="FFFFFF"/>
            <w:vAlign w:val="center"/>
            <w:tcBorders>
              <w:top w:val="single" w:sz="6" w:space="0" w:color="C9D7E4"/>
              <w:left w:val="single" w:sz="6" w:space="0" w:color="C9D7E4"/>
              <w:bottom w:val="single" w:sz="6" w:space="0" w:color="C9D7E4"/>
              <w:right w:val="single" w:sz="6" w:space="0" w:color="C9D7E4"/>
              <w:insideH w:val="single" w:sz="6" w:space="0" w:color="C9D7E4"/>
              <w:insideV w:val="single" w:sz="6" w:space="0" w:color="C9D7E4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2026-11-30</w:t>
            </w:r>
          </w:p>
        </w:tc>
      </w:tr>
      <w:tr>
        <w:tc>
          <w:tcPr>
            <w:tcW w:type="dxa" w:w="2016"/>
            <w:shd w:fill="F5F8FB"/>
            <w:vAlign w:val="center"/>
            <w:tcBorders>
              <w:top w:val="single" w:sz="6" w:space="0" w:color="C9D7E4"/>
              <w:left w:val="single" w:sz="6" w:space="0" w:color="C9D7E4"/>
              <w:bottom w:val="single" w:sz="6" w:space="0" w:color="C9D7E4"/>
              <w:right w:val="single" w:sz="6" w:space="0" w:color="C9D7E4"/>
              <w:insideH w:val="single" w:sz="6" w:space="0" w:color="C9D7E4"/>
              <w:insideV w:val="single" w:sz="6" w:space="0" w:color="C9D7E4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observacion</w:t>
            </w:r>
          </w:p>
        </w:tc>
        <w:tc>
          <w:tcPr>
            <w:tcW w:type="dxa" w:w="3600"/>
            <w:shd w:fill="F5F8FB"/>
            <w:vAlign w:val="center"/>
            <w:tcBorders>
              <w:top w:val="single" w:sz="6" w:space="0" w:color="C9D7E4"/>
              <w:left w:val="single" w:sz="6" w:space="0" w:color="C9D7E4"/>
              <w:bottom w:val="single" w:sz="6" w:space="0" w:color="C9D7E4"/>
              <w:right w:val="single" w:sz="6" w:space="0" w:color="C9D7E4"/>
              <w:insideH w:val="single" w:sz="6" w:space="0" w:color="C9D7E4"/>
              <w:insideV w:val="single" w:sz="6" w:space="0" w:color="C9D7E4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/documentoEjemplo/observacion</w:t>
            </w:r>
          </w:p>
        </w:tc>
        <w:tc>
          <w:tcPr>
            <w:tcW w:type="dxa" w:w="1440"/>
            <w:shd w:fill="F5F8FB"/>
            <w:vAlign w:val="center"/>
            <w:tcBorders>
              <w:top w:val="single" w:sz="6" w:space="0" w:color="C9D7E4"/>
              <w:left w:val="single" w:sz="6" w:space="0" w:color="C9D7E4"/>
              <w:bottom w:val="single" w:sz="6" w:space="0" w:color="C9D7E4"/>
              <w:right w:val="single" w:sz="6" w:space="0" w:color="C9D7E4"/>
              <w:insideH w:val="single" w:sz="6" w:space="0" w:color="C9D7E4"/>
              <w:insideV w:val="single" w:sz="6" w:space="0" w:color="C9D7E4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OPTIONAL</w:t>
            </w:r>
          </w:p>
        </w:tc>
        <w:tc>
          <w:tcPr>
            <w:tcW w:type="dxa" w:w="2880"/>
            <w:shd w:fill="F5F8FB"/>
            <w:vAlign w:val="center"/>
            <w:tcBorders>
              <w:top w:val="single" w:sz="6" w:space="0" w:color="C9D7E4"/>
              <w:left w:val="single" w:sz="6" w:space="0" w:color="C9D7E4"/>
              <w:bottom w:val="single" w:sz="6" w:space="0" w:color="C9D7E4"/>
              <w:right w:val="single" w:sz="6" w:space="0" w:color="C9D7E4"/>
              <w:insideH w:val="single" w:sz="6" w:space="0" w:color="C9D7E4"/>
              <w:insideV w:val="single" w:sz="6" w:space="0" w:color="C9D7E4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(vacío)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color w:val="000000"/>
        </w:rPr>
        <w:t>2. Datos del cliente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016"/>
            <w:shd w:fill="17324D"/>
            <w:vAlign w:val="center"/>
            <w:tcBorders>
              <w:top w:val="single" w:sz="6" w:space="0" w:color="17324D"/>
              <w:left w:val="single" w:sz="6" w:space="0" w:color="17324D"/>
              <w:bottom w:val="single" w:sz="6" w:space="0" w:color="17324D"/>
              <w:right w:val="single" w:sz="6" w:space="0" w:color="17324D"/>
              <w:insideH w:val="single" w:sz="6" w:space="0" w:color="17324D"/>
              <w:insideV w:val="single" w:sz="6" w:space="0" w:color="17324D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4896"/>
            <w:shd w:fill="17324D"/>
            <w:vAlign w:val="center"/>
            <w:tcBorders>
              <w:top w:val="single" w:sz="6" w:space="0" w:color="17324D"/>
              <w:left w:val="single" w:sz="6" w:space="0" w:color="17324D"/>
              <w:bottom w:val="single" w:sz="6" w:space="0" w:color="17324D"/>
              <w:right w:val="single" w:sz="6" w:space="0" w:color="17324D"/>
              <w:insideH w:val="single" w:sz="6" w:space="0" w:color="17324D"/>
              <w:insideV w:val="single" w:sz="6" w:space="0" w:color="17324D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XPath</w:t>
            </w:r>
          </w:p>
        </w:tc>
        <w:tc>
          <w:tcPr>
            <w:tcW w:type="dxa" w:w="2880"/>
            <w:shd w:fill="17324D"/>
            <w:vAlign w:val="center"/>
            <w:tcBorders>
              <w:top w:val="single" w:sz="6" w:space="0" w:color="17324D"/>
              <w:left w:val="single" w:sz="6" w:space="0" w:color="17324D"/>
              <w:bottom w:val="single" w:sz="6" w:space="0" w:color="17324D"/>
              <w:right w:val="single" w:sz="6" w:space="0" w:color="17324D"/>
              <w:insideH w:val="single" w:sz="6" w:space="0" w:color="17324D"/>
              <w:insideV w:val="single" w:sz="6" w:space="0" w:color="17324D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Valor</w:t>
            </w:r>
          </w:p>
        </w:tc>
      </w:tr>
      <w:tr>
        <w:tc>
          <w:tcPr>
            <w:tcW w:type="dxa" w:w="2016"/>
            <w:shd w:fill="FFFFFF"/>
            <w:vAlign w:val="center"/>
            <w:tcBorders>
              <w:top w:val="single" w:sz="6" w:space="0" w:color="C9D7E4"/>
              <w:left w:val="single" w:sz="6" w:space="0" w:color="C9D7E4"/>
              <w:bottom w:val="single" w:sz="6" w:space="0" w:color="C9D7E4"/>
              <w:right w:val="single" w:sz="6" w:space="0" w:color="C9D7E4"/>
              <w:insideH w:val="single" w:sz="6" w:space="0" w:color="C9D7E4"/>
              <w:insideV w:val="single" w:sz="6" w:space="0" w:color="C9D7E4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nombre</w:t>
            </w:r>
          </w:p>
        </w:tc>
        <w:tc>
          <w:tcPr>
            <w:tcW w:type="dxa" w:w="4896"/>
            <w:shd w:fill="FFFFFF"/>
            <w:vAlign w:val="center"/>
            <w:tcBorders>
              <w:top w:val="single" w:sz="6" w:space="0" w:color="C9D7E4"/>
              <w:left w:val="single" w:sz="6" w:space="0" w:color="C9D7E4"/>
              <w:bottom w:val="single" w:sz="6" w:space="0" w:color="C9D7E4"/>
              <w:right w:val="single" w:sz="6" w:space="0" w:color="C9D7E4"/>
              <w:insideH w:val="single" w:sz="6" w:space="0" w:color="C9D7E4"/>
              <w:insideV w:val="single" w:sz="6" w:space="0" w:color="C9D7E4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/documentoEjemplo/cliente/nombre</w:t>
            </w:r>
          </w:p>
        </w:tc>
        <w:tc>
          <w:tcPr>
            <w:tcW w:type="dxa" w:w="2880"/>
            <w:shd w:fill="FFFFFF"/>
            <w:vAlign w:val="center"/>
            <w:tcBorders>
              <w:top w:val="single" w:sz="6" w:space="0" w:color="C9D7E4"/>
              <w:left w:val="single" w:sz="6" w:space="0" w:color="C9D7E4"/>
              <w:bottom w:val="single" w:sz="6" w:space="0" w:color="C9D7E4"/>
              <w:right w:val="single" w:sz="6" w:space="0" w:color="C9D7E4"/>
              <w:insideH w:val="single" w:sz="6" w:space="0" w:color="C9D7E4"/>
              <w:insideV w:val="single" w:sz="6" w:space="0" w:color="C9D7E4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Diego Martínez</w:t>
            </w:r>
          </w:p>
        </w:tc>
      </w:tr>
      <w:tr>
        <w:tc>
          <w:tcPr>
            <w:tcW w:type="dxa" w:w="2016"/>
            <w:shd w:fill="F5F8FB"/>
            <w:vAlign w:val="center"/>
            <w:tcBorders>
              <w:top w:val="single" w:sz="6" w:space="0" w:color="C9D7E4"/>
              <w:left w:val="single" w:sz="6" w:space="0" w:color="C9D7E4"/>
              <w:bottom w:val="single" w:sz="6" w:space="0" w:color="C9D7E4"/>
              <w:right w:val="single" w:sz="6" w:space="0" w:color="C9D7E4"/>
              <w:insideH w:val="single" w:sz="6" w:space="0" w:color="C9D7E4"/>
              <w:insideV w:val="single" w:sz="6" w:space="0" w:color="C9D7E4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correo</w:t>
            </w:r>
          </w:p>
        </w:tc>
        <w:tc>
          <w:tcPr>
            <w:tcW w:type="dxa" w:w="4896"/>
            <w:shd w:fill="F5F8FB"/>
            <w:vAlign w:val="center"/>
            <w:tcBorders>
              <w:top w:val="single" w:sz="6" w:space="0" w:color="C9D7E4"/>
              <w:left w:val="single" w:sz="6" w:space="0" w:color="C9D7E4"/>
              <w:bottom w:val="single" w:sz="6" w:space="0" w:color="C9D7E4"/>
              <w:right w:val="single" w:sz="6" w:space="0" w:color="C9D7E4"/>
              <w:insideH w:val="single" w:sz="6" w:space="0" w:color="C9D7E4"/>
              <w:insideV w:val="single" w:sz="6" w:space="0" w:color="C9D7E4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/documentoEjemplo/cliente/correo</w:t>
            </w:r>
          </w:p>
        </w:tc>
        <w:tc>
          <w:tcPr>
            <w:tcW w:type="dxa" w:w="2880"/>
            <w:shd w:fill="F5F8FB"/>
            <w:vAlign w:val="center"/>
            <w:tcBorders>
              <w:top w:val="single" w:sz="6" w:space="0" w:color="C9D7E4"/>
              <w:left w:val="single" w:sz="6" w:space="0" w:color="C9D7E4"/>
              <w:bottom w:val="single" w:sz="6" w:space="0" w:color="C9D7E4"/>
              <w:right w:val="single" w:sz="6" w:space="0" w:color="C9D7E4"/>
              <w:insideH w:val="single" w:sz="6" w:space="0" w:color="C9D7E4"/>
              <w:insideV w:val="single" w:sz="6" w:space="0" w:color="C9D7E4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diego@example.com</w:t>
            </w:r>
          </w:p>
        </w:tc>
      </w:tr>
      <w:tr>
        <w:tc>
          <w:tcPr>
            <w:tcW w:type="dxa" w:w="2016"/>
            <w:shd w:fill="FFFFFF"/>
            <w:vAlign w:val="center"/>
            <w:tcBorders>
              <w:top w:val="single" w:sz="6" w:space="0" w:color="C9D7E4"/>
              <w:left w:val="single" w:sz="6" w:space="0" w:color="C9D7E4"/>
              <w:bottom w:val="single" w:sz="6" w:space="0" w:color="C9D7E4"/>
              <w:right w:val="single" w:sz="6" w:space="0" w:color="C9D7E4"/>
              <w:insideH w:val="single" w:sz="6" w:space="0" w:color="C9D7E4"/>
              <w:insideV w:val="single" w:sz="6" w:space="0" w:color="C9D7E4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telefono</w:t>
            </w:r>
          </w:p>
        </w:tc>
        <w:tc>
          <w:tcPr>
            <w:tcW w:type="dxa" w:w="4896"/>
            <w:shd w:fill="FFFFFF"/>
            <w:vAlign w:val="center"/>
            <w:tcBorders>
              <w:top w:val="single" w:sz="6" w:space="0" w:color="C9D7E4"/>
              <w:left w:val="single" w:sz="6" w:space="0" w:color="C9D7E4"/>
              <w:bottom w:val="single" w:sz="6" w:space="0" w:color="C9D7E4"/>
              <w:right w:val="single" w:sz="6" w:space="0" w:color="C9D7E4"/>
              <w:insideH w:val="single" w:sz="6" w:space="0" w:color="C9D7E4"/>
              <w:insideV w:val="single" w:sz="6" w:space="0" w:color="C9D7E4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/documentoEjemplo/cliente/telefono</w:t>
            </w:r>
          </w:p>
        </w:tc>
        <w:tc>
          <w:tcPr>
            <w:tcW w:type="dxa" w:w="2880"/>
            <w:shd w:fill="FFFFFF"/>
            <w:vAlign w:val="center"/>
            <w:tcBorders>
              <w:top w:val="single" w:sz="6" w:space="0" w:color="C9D7E4"/>
              <w:left w:val="single" w:sz="6" w:space="0" w:color="C9D7E4"/>
              <w:bottom w:val="single" w:sz="6" w:space="0" w:color="C9D7E4"/>
              <w:right w:val="single" w:sz="6" w:space="0" w:color="C9D7E4"/>
              <w:insideH w:val="single" w:sz="6" w:space="0" w:color="C9D7E4"/>
              <w:insideV w:val="single" w:sz="6" w:space="0" w:color="C9D7E4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0999999999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color w:val="000000"/>
        </w:rPr>
        <w:t>Dirección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016"/>
            <w:shd w:fill="17324D"/>
            <w:vAlign w:val="center"/>
            <w:tcBorders>
              <w:top w:val="single" w:sz="6" w:space="0" w:color="17324D"/>
              <w:left w:val="single" w:sz="6" w:space="0" w:color="17324D"/>
              <w:bottom w:val="single" w:sz="6" w:space="0" w:color="17324D"/>
              <w:right w:val="single" w:sz="6" w:space="0" w:color="17324D"/>
              <w:insideH w:val="single" w:sz="6" w:space="0" w:color="17324D"/>
              <w:insideV w:val="single" w:sz="6" w:space="0" w:color="17324D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4896"/>
            <w:shd w:fill="17324D"/>
            <w:vAlign w:val="center"/>
            <w:tcBorders>
              <w:top w:val="single" w:sz="6" w:space="0" w:color="17324D"/>
              <w:left w:val="single" w:sz="6" w:space="0" w:color="17324D"/>
              <w:bottom w:val="single" w:sz="6" w:space="0" w:color="17324D"/>
              <w:right w:val="single" w:sz="6" w:space="0" w:color="17324D"/>
              <w:insideH w:val="single" w:sz="6" w:space="0" w:color="17324D"/>
              <w:insideV w:val="single" w:sz="6" w:space="0" w:color="17324D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XPath</w:t>
            </w:r>
          </w:p>
        </w:tc>
        <w:tc>
          <w:tcPr>
            <w:tcW w:type="dxa" w:w="2880"/>
            <w:shd w:fill="17324D"/>
            <w:vAlign w:val="center"/>
            <w:tcBorders>
              <w:top w:val="single" w:sz="6" w:space="0" w:color="17324D"/>
              <w:left w:val="single" w:sz="6" w:space="0" w:color="17324D"/>
              <w:bottom w:val="single" w:sz="6" w:space="0" w:color="17324D"/>
              <w:right w:val="single" w:sz="6" w:space="0" w:color="17324D"/>
              <w:insideH w:val="single" w:sz="6" w:space="0" w:color="17324D"/>
              <w:insideV w:val="single" w:sz="6" w:space="0" w:color="17324D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Valor</w:t>
            </w:r>
          </w:p>
        </w:tc>
      </w:tr>
      <w:tr>
        <w:tc>
          <w:tcPr>
            <w:tcW w:type="dxa" w:w="2016"/>
            <w:shd w:fill="FFFFFF"/>
            <w:vAlign w:val="center"/>
            <w:tcBorders>
              <w:top w:val="single" w:sz="6" w:space="0" w:color="C9D7E4"/>
              <w:left w:val="single" w:sz="6" w:space="0" w:color="C9D7E4"/>
              <w:bottom w:val="single" w:sz="6" w:space="0" w:color="C9D7E4"/>
              <w:right w:val="single" w:sz="6" w:space="0" w:color="C9D7E4"/>
              <w:insideH w:val="single" w:sz="6" w:space="0" w:color="C9D7E4"/>
              <w:insideV w:val="single" w:sz="6" w:space="0" w:color="C9D7E4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calle</w:t>
            </w:r>
          </w:p>
        </w:tc>
        <w:tc>
          <w:tcPr>
            <w:tcW w:type="dxa" w:w="4896"/>
            <w:shd w:fill="FFFFFF"/>
            <w:vAlign w:val="center"/>
            <w:tcBorders>
              <w:top w:val="single" w:sz="6" w:space="0" w:color="C9D7E4"/>
              <w:left w:val="single" w:sz="6" w:space="0" w:color="C9D7E4"/>
              <w:bottom w:val="single" w:sz="6" w:space="0" w:color="C9D7E4"/>
              <w:right w:val="single" w:sz="6" w:space="0" w:color="C9D7E4"/>
              <w:insideH w:val="single" w:sz="6" w:space="0" w:color="C9D7E4"/>
              <w:insideV w:val="single" w:sz="6" w:space="0" w:color="C9D7E4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/documentoEjemplo/cliente/direccion/calle</w:t>
            </w:r>
          </w:p>
        </w:tc>
        <w:tc>
          <w:tcPr>
            <w:tcW w:type="dxa" w:w="2880"/>
            <w:shd w:fill="FFFFFF"/>
            <w:vAlign w:val="center"/>
            <w:tcBorders>
              <w:top w:val="single" w:sz="6" w:space="0" w:color="C9D7E4"/>
              <w:left w:val="single" w:sz="6" w:space="0" w:color="C9D7E4"/>
              <w:bottom w:val="single" w:sz="6" w:space="0" w:color="C9D7E4"/>
              <w:right w:val="single" w:sz="6" w:space="0" w:color="C9D7E4"/>
              <w:insideH w:val="single" w:sz="6" w:space="0" w:color="C9D7E4"/>
              <w:insideV w:val="single" w:sz="6" w:space="0" w:color="C9D7E4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Av. Amazonas</w:t>
            </w:r>
          </w:p>
        </w:tc>
      </w:tr>
      <w:tr>
        <w:tc>
          <w:tcPr>
            <w:tcW w:type="dxa" w:w="2016"/>
            <w:shd w:fill="F5F8FB"/>
            <w:vAlign w:val="center"/>
            <w:tcBorders>
              <w:top w:val="single" w:sz="6" w:space="0" w:color="C9D7E4"/>
              <w:left w:val="single" w:sz="6" w:space="0" w:color="C9D7E4"/>
              <w:bottom w:val="single" w:sz="6" w:space="0" w:color="C9D7E4"/>
              <w:right w:val="single" w:sz="6" w:space="0" w:color="C9D7E4"/>
              <w:insideH w:val="single" w:sz="6" w:space="0" w:color="C9D7E4"/>
              <w:insideV w:val="single" w:sz="6" w:space="0" w:color="C9D7E4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numero</w:t>
            </w:r>
          </w:p>
        </w:tc>
        <w:tc>
          <w:tcPr>
            <w:tcW w:type="dxa" w:w="4896"/>
            <w:shd w:fill="F5F8FB"/>
            <w:vAlign w:val="center"/>
            <w:tcBorders>
              <w:top w:val="single" w:sz="6" w:space="0" w:color="C9D7E4"/>
              <w:left w:val="single" w:sz="6" w:space="0" w:color="C9D7E4"/>
              <w:bottom w:val="single" w:sz="6" w:space="0" w:color="C9D7E4"/>
              <w:right w:val="single" w:sz="6" w:space="0" w:color="C9D7E4"/>
              <w:insideH w:val="single" w:sz="6" w:space="0" w:color="C9D7E4"/>
              <w:insideV w:val="single" w:sz="6" w:space="0" w:color="C9D7E4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/documentoEjemplo/cliente/direccion/numero</w:t>
            </w:r>
          </w:p>
        </w:tc>
        <w:tc>
          <w:tcPr>
            <w:tcW w:type="dxa" w:w="2880"/>
            <w:shd w:fill="F5F8FB"/>
            <w:vAlign w:val="center"/>
            <w:tcBorders>
              <w:top w:val="single" w:sz="6" w:space="0" w:color="C9D7E4"/>
              <w:left w:val="single" w:sz="6" w:space="0" w:color="C9D7E4"/>
              <w:bottom w:val="single" w:sz="6" w:space="0" w:color="C9D7E4"/>
              <w:right w:val="single" w:sz="6" w:space="0" w:color="C9D7E4"/>
              <w:insideH w:val="single" w:sz="6" w:space="0" w:color="C9D7E4"/>
              <w:insideV w:val="single" w:sz="6" w:space="0" w:color="C9D7E4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123</w:t>
            </w:r>
          </w:p>
        </w:tc>
      </w:tr>
      <w:tr>
        <w:tc>
          <w:tcPr>
            <w:tcW w:type="dxa" w:w="2016"/>
            <w:shd w:fill="FFFFFF"/>
            <w:vAlign w:val="center"/>
            <w:tcBorders>
              <w:top w:val="single" w:sz="6" w:space="0" w:color="C9D7E4"/>
              <w:left w:val="single" w:sz="6" w:space="0" w:color="C9D7E4"/>
              <w:bottom w:val="single" w:sz="6" w:space="0" w:color="C9D7E4"/>
              <w:right w:val="single" w:sz="6" w:space="0" w:color="C9D7E4"/>
              <w:insideH w:val="single" w:sz="6" w:space="0" w:color="C9D7E4"/>
              <w:insideV w:val="single" w:sz="6" w:space="0" w:color="C9D7E4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ciudad</w:t>
            </w:r>
          </w:p>
        </w:tc>
        <w:tc>
          <w:tcPr>
            <w:tcW w:type="dxa" w:w="4896"/>
            <w:shd w:fill="FFFFFF"/>
            <w:vAlign w:val="center"/>
            <w:tcBorders>
              <w:top w:val="single" w:sz="6" w:space="0" w:color="C9D7E4"/>
              <w:left w:val="single" w:sz="6" w:space="0" w:color="C9D7E4"/>
              <w:bottom w:val="single" w:sz="6" w:space="0" w:color="C9D7E4"/>
              <w:right w:val="single" w:sz="6" w:space="0" w:color="C9D7E4"/>
              <w:insideH w:val="single" w:sz="6" w:space="0" w:color="C9D7E4"/>
              <w:insideV w:val="single" w:sz="6" w:space="0" w:color="C9D7E4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/documentoEjemplo/cliente/direccion/ciudad</w:t>
            </w:r>
          </w:p>
        </w:tc>
        <w:tc>
          <w:tcPr>
            <w:tcW w:type="dxa" w:w="2880"/>
            <w:shd w:fill="FFFFFF"/>
            <w:vAlign w:val="center"/>
            <w:tcBorders>
              <w:top w:val="single" w:sz="6" w:space="0" w:color="C9D7E4"/>
              <w:left w:val="single" w:sz="6" w:space="0" w:color="C9D7E4"/>
              <w:bottom w:val="single" w:sz="6" w:space="0" w:color="C9D7E4"/>
              <w:right w:val="single" w:sz="6" w:space="0" w:color="C9D7E4"/>
              <w:insideH w:val="single" w:sz="6" w:space="0" w:color="C9D7E4"/>
              <w:insideV w:val="single" w:sz="6" w:space="0" w:color="C9D7E4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Quito</w:t>
            </w:r>
          </w:p>
        </w:tc>
      </w:tr>
      <w:tr>
        <w:tc>
          <w:tcPr>
            <w:tcW w:type="dxa" w:w="2016"/>
            <w:shd w:fill="F5F8FB"/>
            <w:vAlign w:val="center"/>
            <w:tcBorders>
              <w:top w:val="single" w:sz="6" w:space="0" w:color="C9D7E4"/>
              <w:left w:val="single" w:sz="6" w:space="0" w:color="C9D7E4"/>
              <w:bottom w:val="single" w:sz="6" w:space="0" w:color="C9D7E4"/>
              <w:right w:val="single" w:sz="6" w:space="0" w:color="C9D7E4"/>
              <w:insideH w:val="single" w:sz="6" w:space="0" w:color="C9D7E4"/>
              <w:insideV w:val="single" w:sz="6" w:space="0" w:color="C9D7E4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provincia</w:t>
            </w:r>
          </w:p>
        </w:tc>
        <w:tc>
          <w:tcPr>
            <w:tcW w:type="dxa" w:w="4896"/>
            <w:shd w:fill="F5F8FB"/>
            <w:vAlign w:val="center"/>
            <w:tcBorders>
              <w:top w:val="single" w:sz="6" w:space="0" w:color="C9D7E4"/>
              <w:left w:val="single" w:sz="6" w:space="0" w:color="C9D7E4"/>
              <w:bottom w:val="single" w:sz="6" w:space="0" w:color="C9D7E4"/>
              <w:right w:val="single" w:sz="6" w:space="0" w:color="C9D7E4"/>
              <w:insideH w:val="single" w:sz="6" w:space="0" w:color="C9D7E4"/>
              <w:insideV w:val="single" w:sz="6" w:space="0" w:color="C9D7E4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/documentoEjemplo/cliente/direccion/provincia</w:t>
            </w:r>
          </w:p>
        </w:tc>
        <w:tc>
          <w:tcPr>
            <w:tcW w:type="dxa" w:w="2880"/>
            <w:shd w:fill="F5F8FB"/>
            <w:vAlign w:val="center"/>
            <w:tcBorders>
              <w:top w:val="single" w:sz="6" w:space="0" w:color="C9D7E4"/>
              <w:left w:val="single" w:sz="6" w:space="0" w:color="C9D7E4"/>
              <w:bottom w:val="single" w:sz="6" w:space="0" w:color="C9D7E4"/>
              <w:right w:val="single" w:sz="6" w:space="0" w:color="C9D7E4"/>
              <w:insideH w:val="single" w:sz="6" w:space="0" w:color="C9D7E4"/>
              <w:insideV w:val="single" w:sz="6" w:space="0" w:color="C9D7E4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Pichincha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color w:val="000000"/>
        </w:rPr>
        <w:t>3. Productos y arreglos anidados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504"/>
            <w:shd w:fill="17324D"/>
            <w:vAlign w:val="center"/>
            <w:tcBorders>
              <w:top w:val="single" w:sz="6" w:space="0" w:color="17324D"/>
              <w:left w:val="single" w:sz="6" w:space="0" w:color="17324D"/>
              <w:bottom w:val="single" w:sz="6" w:space="0" w:color="17324D"/>
              <w:right w:val="single" w:sz="6" w:space="0" w:color="17324D"/>
              <w:insideH w:val="single" w:sz="6" w:space="0" w:color="17324D"/>
              <w:insideV w:val="single" w:sz="6" w:space="0" w:color="17324D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#</w:t>
            </w:r>
          </w:p>
        </w:tc>
        <w:tc>
          <w:tcPr>
            <w:tcW w:type="dxa" w:w="1224"/>
            <w:shd w:fill="17324D"/>
            <w:vAlign w:val="center"/>
            <w:tcBorders>
              <w:top w:val="single" w:sz="6" w:space="0" w:color="17324D"/>
              <w:left w:val="single" w:sz="6" w:space="0" w:color="17324D"/>
              <w:bottom w:val="single" w:sz="6" w:space="0" w:color="17324D"/>
              <w:right w:val="single" w:sz="6" w:space="0" w:color="17324D"/>
              <w:insideH w:val="single" w:sz="6" w:space="0" w:color="17324D"/>
              <w:insideV w:val="single" w:sz="6" w:space="0" w:color="17324D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Código</w:t>
            </w:r>
          </w:p>
        </w:tc>
        <w:tc>
          <w:tcPr>
            <w:tcW w:type="dxa" w:w="2304"/>
            <w:shd w:fill="17324D"/>
            <w:vAlign w:val="center"/>
            <w:tcBorders>
              <w:top w:val="single" w:sz="6" w:space="0" w:color="17324D"/>
              <w:left w:val="single" w:sz="6" w:space="0" w:color="17324D"/>
              <w:bottom w:val="single" w:sz="6" w:space="0" w:color="17324D"/>
              <w:right w:val="single" w:sz="6" w:space="0" w:color="17324D"/>
              <w:insideH w:val="single" w:sz="6" w:space="0" w:color="17324D"/>
              <w:insideV w:val="single" w:sz="6" w:space="0" w:color="17324D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Nombre</w:t>
            </w:r>
          </w:p>
        </w:tc>
        <w:tc>
          <w:tcPr>
            <w:tcW w:type="dxa" w:w="1080"/>
            <w:shd w:fill="17324D"/>
            <w:vAlign w:val="center"/>
            <w:tcBorders>
              <w:top w:val="single" w:sz="6" w:space="0" w:color="17324D"/>
              <w:left w:val="single" w:sz="6" w:space="0" w:color="17324D"/>
              <w:bottom w:val="single" w:sz="6" w:space="0" w:color="17324D"/>
              <w:right w:val="single" w:sz="6" w:space="0" w:color="17324D"/>
              <w:insideH w:val="single" w:sz="6" w:space="0" w:color="17324D"/>
              <w:insideV w:val="single" w:sz="6" w:space="0" w:color="17324D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Cantidad</w:t>
            </w:r>
          </w:p>
        </w:tc>
        <w:tc>
          <w:tcPr>
            <w:tcW w:type="dxa" w:w="1080"/>
            <w:shd w:fill="17324D"/>
            <w:vAlign w:val="center"/>
            <w:tcBorders>
              <w:top w:val="single" w:sz="6" w:space="0" w:color="17324D"/>
              <w:left w:val="single" w:sz="6" w:space="0" w:color="17324D"/>
              <w:bottom w:val="single" w:sz="6" w:space="0" w:color="17324D"/>
              <w:right w:val="single" w:sz="6" w:space="0" w:color="17324D"/>
              <w:insideH w:val="single" w:sz="6" w:space="0" w:color="17324D"/>
              <w:insideV w:val="single" w:sz="6" w:space="0" w:color="17324D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Precio</w:t>
            </w:r>
          </w:p>
        </w:tc>
        <w:tc>
          <w:tcPr>
            <w:tcW w:type="dxa" w:w="1440"/>
            <w:shd w:fill="17324D"/>
            <w:vAlign w:val="center"/>
            <w:tcBorders>
              <w:top w:val="single" w:sz="6" w:space="0" w:color="17324D"/>
              <w:left w:val="single" w:sz="6" w:space="0" w:color="17324D"/>
              <w:bottom w:val="single" w:sz="6" w:space="0" w:color="17324D"/>
              <w:right w:val="single" w:sz="6" w:space="0" w:color="17324D"/>
              <w:insideH w:val="single" w:sz="6" w:space="0" w:color="17324D"/>
              <w:insideV w:val="single" w:sz="6" w:space="0" w:color="17324D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Descuentos</w:t>
            </w:r>
          </w:p>
        </w:tc>
      </w:tr>
      <w:tr>
        <w:tc>
          <w:tcPr>
            <w:tcW w:type="dxa" w:w="504"/>
            <w:shd w:fill="FFFFFF"/>
            <w:vAlign w:val="center"/>
            <w:tcBorders>
              <w:top w:val="single" w:sz="6" w:space="0" w:color="C9D7E4"/>
              <w:left w:val="single" w:sz="6" w:space="0" w:color="C9D7E4"/>
              <w:bottom w:val="single" w:sz="6" w:space="0" w:color="C9D7E4"/>
              <w:right w:val="single" w:sz="6" w:space="0" w:color="C9D7E4"/>
              <w:insideH w:val="single" w:sz="6" w:space="0" w:color="C9D7E4"/>
              <w:insideV w:val="single" w:sz="6" w:space="0" w:color="C9D7E4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1</w:t>
            </w:r>
          </w:p>
        </w:tc>
        <w:tc>
          <w:tcPr>
            <w:tcW w:type="dxa" w:w="1224"/>
            <w:shd w:fill="FFFFFF"/>
            <w:vAlign w:val="center"/>
            <w:tcBorders>
              <w:top w:val="single" w:sz="6" w:space="0" w:color="C9D7E4"/>
              <w:left w:val="single" w:sz="6" w:space="0" w:color="C9D7E4"/>
              <w:bottom w:val="single" w:sz="6" w:space="0" w:color="C9D7E4"/>
              <w:right w:val="single" w:sz="6" w:space="0" w:color="C9D7E4"/>
              <w:insideH w:val="single" w:sz="6" w:space="0" w:color="C9D7E4"/>
              <w:insideV w:val="single" w:sz="6" w:space="0" w:color="C9D7E4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P001</w:t>
            </w:r>
          </w:p>
        </w:tc>
        <w:tc>
          <w:tcPr>
            <w:tcW w:type="dxa" w:w="2304"/>
            <w:shd w:fill="FFFFFF"/>
            <w:vAlign w:val="center"/>
            <w:tcBorders>
              <w:top w:val="single" w:sz="6" w:space="0" w:color="C9D7E4"/>
              <w:left w:val="single" w:sz="6" w:space="0" w:color="C9D7E4"/>
              <w:bottom w:val="single" w:sz="6" w:space="0" w:color="C9D7E4"/>
              <w:right w:val="single" w:sz="6" w:space="0" w:color="C9D7E4"/>
              <w:insideH w:val="single" w:sz="6" w:space="0" w:color="C9D7E4"/>
              <w:insideV w:val="single" w:sz="6" w:space="0" w:color="C9D7E4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Manzanas</w:t>
            </w:r>
          </w:p>
        </w:tc>
        <w:tc>
          <w:tcPr>
            <w:tcW w:type="dxa" w:w="1080"/>
            <w:shd w:fill="FFFFFF"/>
            <w:vAlign w:val="center"/>
            <w:tcBorders>
              <w:top w:val="single" w:sz="6" w:space="0" w:color="C9D7E4"/>
              <w:left w:val="single" w:sz="6" w:space="0" w:color="C9D7E4"/>
              <w:bottom w:val="single" w:sz="6" w:space="0" w:color="C9D7E4"/>
              <w:right w:val="single" w:sz="6" w:space="0" w:color="C9D7E4"/>
              <w:insideH w:val="single" w:sz="6" w:space="0" w:color="C9D7E4"/>
              <w:insideV w:val="single" w:sz="6" w:space="0" w:color="C9D7E4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3</w:t>
            </w:r>
          </w:p>
        </w:tc>
        <w:tc>
          <w:tcPr>
            <w:tcW w:type="dxa" w:w="1080"/>
            <w:shd w:fill="FFFFFF"/>
            <w:vAlign w:val="center"/>
            <w:tcBorders>
              <w:top w:val="single" w:sz="6" w:space="0" w:color="C9D7E4"/>
              <w:left w:val="single" w:sz="6" w:space="0" w:color="C9D7E4"/>
              <w:bottom w:val="single" w:sz="6" w:space="0" w:color="C9D7E4"/>
              <w:right w:val="single" w:sz="6" w:space="0" w:color="C9D7E4"/>
              <w:insideH w:val="single" w:sz="6" w:space="0" w:color="C9D7E4"/>
              <w:insideV w:val="single" w:sz="6" w:space="0" w:color="C9D7E4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2.50</w:t>
            </w:r>
          </w:p>
        </w:tc>
        <w:tc>
          <w:tcPr>
            <w:tcW w:type="dxa" w:w="1440"/>
            <w:shd w:fill="FFFFFF"/>
            <w:vAlign w:val="center"/>
            <w:tcBorders>
              <w:top w:val="single" w:sz="6" w:space="0" w:color="C9D7E4"/>
              <w:left w:val="single" w:sz="6" w:space="0" w:color="C9D7E4"/>
              <w:bottom w:val="single" w:sz="6" w:space="0" w:color="C9D7E4"/>
              <w:right w:val="single" w:sz="6" w:space="0" w:color="C9D7E4"/>
              <w:insideH w:val="single" w:sz="6" w:space="0" w:color="C9D7E4"/>
              <w:insideV w:val="single" w:sz="6" w:space="0" w:color="C9D7E4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2</w:t>
            </w:r>
          </w:p>
        </w:tc>
      </w:tr>
      <w:tr>
        <w:tc>
          <w:tcPr>
            <w:tcW w:type="dxa" w:w="504"/>
            <w:shd w:fill="F5F8FB"/>
            <w:vAlign w:val="center"/>
            <w:tcBorders>
              <w:top w:val="single" w:sz="6" w:space="0" w:color="C9D7E4"/>
              <w:left w:val="single" w:sz="6" w:space="0" w:color="C9D7E4"/>
              <w:bottom w:val="single" w:sz="6" w:space="0" w:color="C9D7E4"/>
              <w:right w:val="single" w:sz="6" w:space="0" w:color="C9D7E4"/>
              <w:insideH w:val="single" w:sz="6" w:space="0" w:color="C9D7E4"/>
              <w:insideV w:val="single" w:sz="6" w:space="0" w:color="C9D7E4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2</w:t>
            </w:r>
          </w:p>
        </w:tc>
        <w:tc>
          <w:tcPr>
            <w:tcW w:type="dxa" w:w="1224"/>
            <w:shd w:fill="F5F8FB"/>
            <w:vAlign w:val="center"/>
            <w:tcBorders>
              <w:top w:val="single" w:sz="6" w:space="0" w:color="C9D7E4"/>
              <w:left w:val="single" w:sz="6" w:space="0" w:color="C9D7E4"/>
              <w:bottom w:val="single" w:sz="6" w:space="0" w:color="C9D7E4"/>
              <w:right w:val="single" w:sz="6" w:space="0" w:color="C9D7E4"/>
              <w:insideH w:val="single" w:sz="6" w:space="0" w:color="C9D7E4"/>
              <w:insideV w:val="single" w:sz="6" w:space="0" w:color="C9D7E4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P002</w:t>
            </w:r>
          </w:p>
        </w:tc>
        <w:tc>
          <w:tcPr>
            <w:tcW w:type="dxa" w:w="2304"/>
            <w:shd w:fill="F5F8FB"/>
            <w:vAlign w:val="center"/>
            <w:tcBorders>
              <w:top w:val="single" w:sz="6" w:space="0" w:color="C9D7E4"/>
              <w:left w:val="single" w:sz="6" w:space="0" w:color="C9D7E4"/>
              <w:bottom w:val="single" w:sz="6" w:space="0" w:color="C9D7E4"/>
              <w:right w:val="single" w:sz="6" w:space="0" w:color="C9D7E4"/>
              <w:insideH w:val="single" w:sz="6" w:space="0" w:color="C9D7E4"/>
              <w:insideV w:val="single" w:sz="6" w:space="0" w:color="C9D7E4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Naranjas</w:t>
            </w:r>
          </w:p>
        </w:tc>
        <w:tc>
          <w:tcPr>
            <w:tcW w:type="dxa" w:w="1080"/>
            <w:shd w:fill="F5F8FB"/>
            <w:vAlign w:val="center"/>
            <w:tcBorders>
              <w:top w:val="single" w:sz="6" w:space="0" w:color="C9D7E4"/>
              <w:left w:val="single" w:sz="6" w:space="0" w:color="C9D7E4"/>
              <w:bottom w:val="single" w:sz="6" w:space="0" w:color="C9D7E4"/>
              <w:right w:val="single" w:sz="6" w:space="0" w:color="C9D7E4"/>
              <w:insideH w:val="single" w:sz="6" w:space="0" w:color="C9D7E4"/>
              <w:insideV w:val="single" w:sz="6" w:space="0" w:color="C9D7E4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5</w:t>
            </w:r>
          </w:p>
        </w:tc>
        <w:tc>
          <w:tcPr>
            <w:tcW w:type="dxa" w:w="1080"/>
            <w:shd w:fill="F5F8FB"/>
            <w:vAlign w:val="center"/>
            <w:tcBorders>
              <w:top w:val="single" w:sz="6" w:space="0" w:color="C9D7E4"/>
              <w:left w:val="single" w:sz="6" w:space="0" w:color="C9D7E4"/>
              <w:bottom w:val="single" w:sz="6" w:space="0" w:color="C9D7E4"/>
              <w:right w:val="single" w:sz="6" w:space="0" w:color="C9D7E4"/>
              <w:insideH w:val="single" w:sz="6" w:space="0" w:color="C9D7E4"/>
              <w:insideV w:val="single" w:sz="6" w:space="0" w:color="C9D7E4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1.75</w:t>
            </w:r>
          </w:p>
        </w:tc>
        <w:tc>
          <w:tcPr>
            <w:tcW w:type="dxa" w:w="1440"/>
            <w:shd w:fill="F5F8FB"/>
            <w:vAlign w:val="center"/>
            <w:tcBorders>
              <w:top w:val="single" w:sz="6" w:space="0" w:color="C9D7E4"/>
              <w:left w:val="single" w:sz="6" w:space="0" w:color="C9D7E4"/>
              <w:bottom w:val="single" w:sz="6" w:space="0" w:color="C9D7E4"/>
              <w:right w:val="single" w:sz="6" w:space="0" w:color="C9D7E4"/>
              <w:insideH w:val="single" w:sz="6" w:space="0" w:color="C9D7E4"/>
              <w:insideV w:val="single" w:sz="6" w:space="0" w:color="C9D7E4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0</w:t>
            </w:r>
          </w:p>
        </w:tc>
      </w:tr>
    </w:tbl>
    <w:p>
      <w:pPr>
        <w:spacing w:after="20"/>
      </w:pPr>
    </w:p>
    <w:p>
      <w:pPr>
        <w:spacing w:after="120"/>
        <w:ind w:left="216"/>
      </w:pPr>
      <w:r>
        <w:rPr>
          <w:rFonts w:ascii="Aptos" w:hAnsi="Aptos"/>
          <w:i/>
          <w:color w:val="5F6B76"/>
          <w:sz w:val="18"/>
        </w:rPr>
        <w:t>XPath de repetición: /documentoEjemplo/productos/item. Cada item puede incluir el arreglo anidado descuentos/item.</w:t>
      </w:r>
    </w:p>
    <w:p>
      <w:pPr>
        <w:pStyle w:val="Heading2"/>
        <w:keepNext/>
      </w:pPr>
      <w:r>
        <w:rPr>
          <w:color w:val="000000"/>
        </w:rPr>
        <w:t>Producto 1: Manzanas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944"/>
            <w:shd w:fill="17324D"/>
            <w:vAlign w:val="center"/>
            <w:tcBorders>
              <w:top w:val="single" w:sz="6" w:space="0" w:color="17324D"/>
              <w:left w:val="single" w:sz="6" w:space="0" w:color="17324D"/>
              <w:bottom w:val="single" w:sz="6" w:space="0" w:color="17324D"/>
              <w:right w:val="single" w:sz="6" w:space="0" w:color="17324D"/>
              <w:insideH w:val="single" w:sz="6" w:space="0" w:color="17324D"/>
              <w:insideV w:val="single" w:sz="6" w:space="0" w:color="17324D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4752"/>
            <w:shd w:fill="17324D"/>
            <w:vAlign w:val="center"/>
            <w:tcBorders>
              <w:top w:val="single" w:sz="6" w:space="0" w:color="17324D"/>
              <w:left w:val="single" w:sz="6" w:space="0" w:color="17324D"/>
              <w:bottom w:val="single" w:sz="6" w:space="0" w:color="17324D"/>
              <w:right w:val="single" w:sz="6" w:space="0" w:color="17324D"/>
              <w:insideH w:val="single" w:sz="6" w:space="0" w:color="17324D"/>
              <w:insideV w:val="single" w:sz="6" w:space="0" w:color="17324D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XPath relativo</w:t>
            </w:r>
          </w:p>
        </w:tc>
        <w:tc>
          <w:tcPr>
            <w:tcW w:type="dxa" w:w="2736"/>
            <w:shd w:fill="17324D"/>
            <w:vAlign w:val="center"/>
            <w:tcBorders>
              <w:top w:val="single" w:sz="6" w:space="0" w:color="17324D"/>
              <w:left w:val="single" w:sz="6" w:space="0" w:color="17324D"/>
              <w:bottom w:val="single" w:sz="6" w:space="0" w:color="17324D"/>
              <w:right w:val="single" w:sz="6" w:space="0" w:color="17324D"/>
              <w:insideH w:val="single" w:sz="6" w:space="0" w:color="17324D"/>
              <w:insideV w:val="single" w:sz="6" w:space="0" w:color="17324D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Valor</w:t>
            </w:r>
          </w:p>
        </w:tc>
      </w:tr>
      <w:tr>
        <w:tc>
          <w:tcPr>
            <w:tcW w:type="dxa" w:w="1944"/>
            <w:shd w:fill="FFFFFF"/>
            <w:vAlign w:val="center"/>
            <w:tcBorders>
              <w:top w:val="single" w:sz="6" w:space="0" w:color="C9D7E4"/>
              <w:left w:val="single" w:sz="6" w:space="0" w:color="C9D7E4"/>
              <w:bottom w:val="single" w:sz="6" w:space="0" w:color="C9D7E4"/>
              <w:right w:val="single" w:sz="6" w:space="0" w:color="C9D7E4"/>
              <w:insideH w:val="single" w:sz="6" w:space="0" w:color="C9D7E4"/>
              <w:insideV w:val="single" w:sz="6" w:space="0" w:color="C9D7E4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codigo</w:t>
            </w:r>
          </w:p>
        </w:tc>
        <w:tc>
          <w:tcPr>
            <w:tcW w:type="dxa" w:w="4752"/>
            <w:shd w:fill="FFFFFF"/>
            <w:vAlign w:val="center"/>
            <w:tcBorders>
              <w:top w:val="single" w:sz="6" w:space="0" w:color="C9D7E4"/>
              <w:left w:val="single" w:sz="6" w:space="0" w:color="C9D7E4"/>
              <w:bottom w:val="single" w:sz="6" w:space="0" w:color="C9D7E4"/>
              <w:right w:val="single" w:sz="6" w:space="0" w:color="C9D7E4"/>
              <w:insideH w:val="single" w:sz="6" w:space="0" w:color="C9D7E4"/>
              <w:insideV w:val="single" w:sz="6" w:space="0" w:color="C9D7E4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/documentoEjemplo/productos/item/codigo</w:t>
            </w:r>
          </w:p>
        </w:tc>
        <w:tc>
          <w:tcPr>
            <w:tcW w:type="dxa" w:w="2736"/>
            <w:shd w:fill="FFFFFF"/>
            <w:vAlign w:val="center"/>
            <w:tcBorders>
              <w:top w:val="single" w:sz="6" w:space="0" w:color="C9D7E4"/>
              <w:left w:val="single" w:sz="6" w:space="0" w:color="C9D7E4"/>
              <w:bottom w:val="single" w:sz="6" w:space="0" w:color="C9D7E4"/>
              <w:right w:val="single" w:sz="6" w:space="0" w:color="C9D7E4"/>
              <w:insideH w:val="single" w:sz="6" w:space="0" w:color="C9D7E4"/>
              <w:insideV w:val="single" w:sz="6" w:space="0" w:color="C9D7E4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P001</w:t>
            </w:r>
          </w:p>
        </w:tc>
      </w:tr>
      <w:tr>
        <w:tc>
          <w:tcPr>
            <w:tcW w:type="dxa" w:w="1944"/>
            <w:shd w:fill="F5F8FB"/>
            <w:vAlign w:val="center"/>
            <w:tcBorders>
              <w:top w:val="single" w:sz="6" w:space="0" w:color="C9D7E4"/>
              <w:left w:val="single" w:sz="6" w:space="0" w:color="C9D7E4"/>
              <w:bottom w:val="single" w:sz="6" w:space="0" w:color="C9D7E4"/>
              <w:right w:val="single" w:sz="6" w:space="0" w:color="C9D7E4"/>
              <w:insideH w:val="single" w:sz="6" w:space="0" w:color="C9D7E4"/>
              <w:insideV w:val="single" w:sz="6" w:space="0" w:color="C9D7E4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nombre</w:t>
            </w:r>
          </w:p>
        </w:tc>
        <w:tc>
          <w:tcPr>
            <w:tcW w:type="dxa" w:w="4752"/>
            <w:shd w:fill="F5F8FB"/>
            <w:vAlign w:val="center"/>
            <w:tcBorders>
              <w:top w:val="single" w:sz="6" w:space="0" w:color="C9D7E4"/>
              <w:left w:val="single" w:sz="6" w:space="0" w:color="C9D7E4"/>
              <w:bottom w:val="single" w:sz="6" w:space="0" w:color="C9D7E4"/>
              <w:right w:val="single" w:sz="6" w:space="0" w:color="C9D7E4"/>
              <w:insideH w:val="single" w:sz="6" w:space="0" w:color="C9D7E4"/>
              <w:insideV w:val="single" w:sz="6" w:space="0" w:color="C9D7E4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/documentoEjemplo/productos/item/nombre</w:t>
            </w:r>
          </w:p>
        </w:tc>
        <w:tc>
          <w:tcPr>
            <w:tcW w:type="dxa" w:w="2736"/>
            <w:shd w:fill="F5F8FB"/>
            <w:vAlign w:val="center"/>
            <w:tcBorders>
              <w:top w:val="single" w:sz="6" w:space="0" w:color="C9D7E4"/>
              <w:left w:val="single" w:sz="6" w:space="0" w:color="C9D7E4"/>
              <w:bottom w:val="single" w:sz="6" w:space="0" w:color="C9D7E4"/>
              <w:right w:val="single" w:sz="6" w:space="0" w:color="C9D7E4"/>
              <w:insideH w:val="single" w:sz="6" w:space="0" w:color="C9D7E4"/>
              <w:insideV w:val="single" w:sz="6" w:space="0" w:color="C9D7E4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Manzanas</w:t>
            </w:r>
          </w:p>
        </w:tc>
      </w:tr>
      <w:tr>
        <w:tc>
          <w:tcPr>
            <w:tcW w:type="dxa" w:w="1944"/>
            <w:shd w:fill="FFFFFF"/>
            <w:vAlign w:val="center"/>
            <w:tcBorders>
              <w:top w:val="single" w:sz="6" w:space="0" w:color="C9D7E4"/>
              <w:left w:val="single" w:sz="6" w:space="0" w:color="C9D7E4"/>
              <w:bottom w:val="single" w:sz="6" w:space="0" w:color="C9D7E4"/>
              <w:right w:val="single" w:sz="6" w:space="0" w:color="C9D7E4"/>
              <w:insideH w:val="single" w:sz="6" w:space="0" w:color="C9D7E4"/>
              <w:insideV w:val="single" w:sz="6" w:space="0" w:color="C9D7E4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cantidad</w:t>
            </w:r>
          </w:p>
        </w:tc>
        <w:tc>
          <w:tcPr>
            <w:tcW w:type="dxa" w:w="4752"/>
            <w:shd w:fill="FFFFFF"/>
            <w:vAlign w:val="center"/>
            <w:tcBorders>
              <w:top w:val="single" w:sz="6" w:space="0" w:color="C9D7E4"/>
              <w:left w:val="single" w:sz="6" w:space="0" w:color="C9D7E4"/>
              <w:bottom w:val="single" w:sz="6" w:space="0" w:color="C9D7E4"/>
              <w:right w:val="single" w:sz="6" w:space="0" w:color="C9D7E4"/>
              <w:insideH w:val="single" w:sz="6" w:space="0" w:color="C9D7E4"/>
              <w:insideV w:val="single" w:sz="6" w:space="0" w:color="C9D7E4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/documentoEjemplo/productos/item/cantidad</w:t>
            </w:r>
          </w:p>
        </w:tc>
        <w:tc>
          <w:tcPr>
            <w:tcW w:type="dxa" w:w="2736"/>
            <w:shd w:fill="FFFFFF"/>
            <w:vAlign w:val="center"/>
            <w:tcBorders>
              <w:top w:val="single" w:sz="6" w:space="0" w:color="C9D7E4"/>
              <w:left w:val="single" w:sz="6" w:space="0" w:color="C9D7E4"/>
              <w:bottom w:val="single" w:sz="6" w:space="0" w:color="C9D7E4"/>
              <w:right w:val="single" w:sz="6" w:space="0" w:color="C9D7E4"/>
              <w:insideH w:val="single" w:sz="6" w:space="0" w:color="C9D7E4"/>
              <w:insideV w:val="single" w:sz="6" w:space="0" w:color="C9D7E4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3</w:t>
            </w:r>
          </w:p>
        </w:tc>
      </w:tr>
      <w:tr>
        <w:tc>
          <w:tcPr>
            <w:tcW w:type="dxa" w:w="1944"/>
            <w:shd w:fill="F5F8FB"/>
            <w:vAlign w:val="center"/>
            <w:tcBorders>
              <w:top w:val="single" w:sz="6" w:space="0" w:color="C9D7E4"/>
              <w:left w:val="single" w:sz="6" w:space="0" w:color="C9D7E4"/>
              <w:bottom w:val="single" w:sz="6" w:space="0" w:color="C9D7E4"/>
              <w:right w:val="single" w:sz="6" w:space="0" w:color="C9D7E4"/>
              <w:insideH w:val="single" w:sz="6" w:space="0" w:color="C9D7E4"/>
              <w:insideV w:val="single" w:sz="6" w:space="0" w:color="C9D7E4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precio</w:t>
            </w:r>
          </w:p>
        </w:tc>
        <w:tc>
          <w:tcPr>
            <w:tcW w:type="dxa" w:w="4752"/>
            <w:shd w:fill="F5F8FB"/>
            <w:vAlign w:val="center"/>
            <w:tcBorders>
              <w:top w:val="single" w:sz="6" w:space="0" w:color="C9D7E4"/>
              <w:left w:val="single" w:sz="6" w:space="0" w:color="C9D7E4"/>
              <w:bottom w:val="single" w:sz="6" w:space="0" w:color="C9D7E4"/>
              <w:right w:val="single" w:sz="6" w:space="0" w:color="C9D7E4"/>
              <w:insideH w:val="single" w:sz="6" w:space="0" w:color="C9D7E4"/>
              <w:insideV w:val="single" w:sz="6" w:space="0" w:color="C9D7E4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/documentoEjemplo/productos/item/precio</w:t>
            </w:r>
          </w:p>
        </w:tc>
        <w:tc>
          <w:tcPr>
            <w:tcW w:type="dxa" w:w="2736"/>
            <w:shd w:fill="F5F8FB"/>
            <w:vAlign w:val="center"/>
            <w:tcBorders>
              <w:top w:val="single" w:sz="6" w:space="0" w:color="C9D7E4"/>
              <w:left w:val="single" w:sz="6" w:space="0" w:color="C9D7E4"/>
              <w:bottom w:val="single" w:sz="6" w:space="0" w:color="C9D7E4"/>
              <w:right w:val="single" w:sz="6" w:space="0" w:color="C9D7E4"/>
              <w:insideH w:val="single" w:sz="6" w:space="0" w:color="C9D7E4"/>
              <w:insideV w:val="single" w:sz="6" w:space="0" w:color="C9D7E4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2.50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4032"/>
            <w:shd w:fill="17324D"/>
            <w:vAlign w:val="center"/>
            <w:tcBorders>
              <w:top w:val="single" w:sz="6" w:space="0" w:color="17324D"/>
              <w:left w:val="single" w:sz="6" w:space="0" w:color="17324D"/>
              <w:bottom w:val="single" w:sz="6" w:space="0" w:color="17324D"/>
              <w:right w:val="single" w:sz="6" w:space="0" w:color="17324D"/>
              <w:insideH w:val="single" w:sz="6" w:space="0" w:color="17324D"/>
              <w:insideV w:val="single" w:sz="6" w:space="0" w:color="17324D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Tipo de descuento</w:t>
            </w:r>
          </w:p>
        </w:tc>
        <w:tc>
          <w:tcPr>
            <w:tcW w:type="dxa" w:w="2304"/>
            <w:shd w:fill="17324D"/>
            <w:vAlign w:val="center"/>
            <w:tcBorders>
              <w:top w:val="single" w:sz="6" w:space="0" w:color="17324D"/>
              <w:left w:val="single" w:sz="6" w:space="0" w:color="17324D"/>
              <w:bottom w:val="single" w:sz="6" w:space="0" w:color="17324D"/>
              <w:right w:val="single" w:sz="6" w:space="0" w:color="17324D"/>
              <w:insideH w:val="single" w:sz="6" w:space="0" w:color="17324D"/>
              <w:insideV w:val="single" w:sz="6" w:space="0" w:color="17324D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Valor</w:t>
            </w:r>
          </w:p>
        </w:tc>
      </w:tr>
      <w:tr>
        <w:tc>
          <w:tcPr>
            <w:tcW w:type="dxa" w:w="4032"/>
            <w:shd w:fill="FFFFFF"/>
            <w:vAlign w:val="center"/>
            <w:tcBorders>
              <w:top w:val="single" w:sz="6" w:space="0" w:color="C9D7E4"/>
              <w:left w:val="single" w:sz="6" w:space="0" w:color="C9D7E4"/>
              <w:bottom w:val="single" w:sz="6" w:space="0" w:color="C9D7E4"/>
              <w:right w:val="single" w:sz="6" w:space="0" w:color="C9D7E4"/>
              <w:insideH w:val="single" w:sz="6" w:space="0" w:color="C9D7E4"/>
              <w:insideV w:val="single" w:sz="6" w:space="0" w:color="C9D7E4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Porcentaje</w:t>
            </w:r>
          </w:p>
        </w:tc>
        <w:tc>
          <w:tcPr>
            <w:tcW w:type="dxa" w:w="2304"/>
            <w:shd w:fill="FFFFFF"/>
            <w:vAlign w:val="center"/>
            <w:tcBorders>
              <w:top w:val="single" w:sz="6" w:space="0" w:color="C9D7E4"/>
              <w:left w:val="single" w:sz="6" w:space="0" w:color="C9D7E4"/>
              <w:bottom w:val="single" w:sz="6" w:space="0" w:color="C9D7E4"/>
              <w:right w:val="single" w:sz="6" w:space="0" w:color="C9D7E4"/>
              <w:insideH w:val="single" w:sz="6" w:space="0" w:color="C9D7E4"/>
              <w:insideV w:val="single" w:sz="6" w:space="0" w:color="C9D7E4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10</w:t>
            </w:r>
          </w:p>
        </w:tc>
      </w:tr>
      <w:tr>
        <w:tc>
          <w:tcPr>
            <w:tcW w:type="dxa" w:w="4032"/>
            <w:shd w:fill="F5F8FB"/>
            <w:vAlign w:val="center"/>
            <w:tcBorders>
              <w:top w:val="single" w:sz="6" w:space="0" w:color="C9D7E4"/>
              <w:left w:val="single" w:sz="6" w:space="0" w:color="C9D7E4"/>
              <w:bottom w:val="single" w:sz="6" w:space="0" w:color="C9D7E4"/>
              <w:right w:val="single" w:sz="6" w:space="0" w:color="C9D7E4"/>
              <w:insideH w:val="single" w:sz="6" w:space="0" w:color="C9D7E4"/>
              <w:insideV w:val="single" w:sz="6" w:space="0" w:color="C9D7E4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Promoción</w:t>
            </w:r>
          </w:p>
        </w:tc>
        <w:tc>
          <w:tcPr>
            <w:tcW w:type="dxa" w:w="2304"/>
            <w:shd w:fill="F5F8FB"/>
            <w:vAlign w:val="center"/>
            <w:tcBorders>
              <w:top w:val="single" w:sz="6" w:space="0" w:color="C9D7E4"/>
              <w:left w:val="single" w:sz="6" w:space="0" w:color="C9D7E4"/>
              <w:bottom w:val="single" w:sz="6" w:space="0" w:color="C9D7E4"/>
              <w:right w:val="single" w:sz="6" w:space="0" w:color="C9D7E4"/>
              <w:insideH w:val="single" w:sz="6" w:space="0" w:color="C9D7E4"/>
              <w:insideV w:val="single" w:sz="6" w:space="0" w:color="C9D7E4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5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color w:val="000000"/>
        </w:rPr>
        <w:t>Producto 2: Naranjas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944"/>
            <w:shd w:fill="17324D"/>
            <w:vAlign w:val="center"/>
            <w:tcBorders>
              <w:top w:val="single" w:sz="6" w:space="0" w:color="17324D"/>
              <w:left w:val="single" w:sz="6" w:space="0" w:color="17324D"/>
              <w:bottom w:val="single" w:sz="6" w:space="0" w:color="17324D"/>
              <w:right w:val="single" w:sz="6" w:space="0" w:color="17324D"/>
              <w:insideH w:val="single" w:sz="6" w:space="0" w:color="17324D"/>
              <w:insideV w:val="single" w:sz="6" w:space="0" w:color="17324D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4752"/>
            <w:shd w:fill="17324D"/>
            <w:vAlign w:val="center"/>
            <w:tcBorders>
              <w:top w:val="single" w:sz="6" w:space="0" w:color="17324D"/>
              <w:left w:val="single" w:sz="6" w:space="0" w:color="17324D"/>
              <w:bottom w:val="single" w:sz="6" w:space="0" w:color="17324D"/>
              <w:right w:val="single" w:sz="6" w:space="0" w:color="17324D"/>
              <w:insideH w:val="single" w:sz="6" w:space="0" w:color="17324D"/>
              <w:insideV w:val="single" w:sz="6" w:space="0" w:color="17324D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XPath relativo</w:t>
            </w:r>
          </w:p>
        </w:tc>
        <w:tc>
          <w:tcPr>
            <w:tcW w:type="dxa" w:w="2736"/>
            <w:shd w:fill="17324D"/>
            <w:vAlign w:val="center"/>
            <w:tcBorders>
              <w:top w:val="single" w:sz="6" w:space="0" w:color="17324D"/>
              <w:left w:val="single" w:sz="6" w:space="0" w:color="17324D"/>
              <w:bottom w:val="single" w:sz="6" w:space="0" w:color="17324D"/>
              <w:right w:val="single" w:sz="6" w:space="0" w:color="17324D"/>
              <w:insideH w:val="single" w:sz="6" w:space="0" w:color="17324D"/>
              <w:insideV w:val="single" w:sz="6" w:space="0" w:color="17324D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Valor</w:t>
            </w:r>
          </w:p>
        </w:tc>
      </w:tr>
      <w:tr>
        <w:tc>
          <w:tcPr>
            <w:tcW w:type="dxa" w:w="1944"/>
            <w:shd w:fill="FFFFFF"/>
            <w:vAlign w:val="center"/>
            <w:tcBorders>
              <w:top w:val="single" w:sz="6" w:space="0" w:color="C9D7E4"/>
              <w:left w:val="single" w:sz="6" w:space="0" w:color="C9D7E4"/>
              <w:bottom w:val="single" w:sz="6" w:space="0" w:color="C9D7E4"/>
              <w:right w:val="single" w:sz="6" w:space="0" w:color="C9D7E4"/>
              <w:insideH w:val="single" w:sz="6" w:space="0" w:color="C9D7E4"/>
              <w:insideV w:val="single" w:sz="6" w:space="0" w:color="C9D7E4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codigo</w:t>
            </w:r>
          </w:p>
        </w:tc>
        <w:tc>
          <w:tcPr>
            <w:tcW w:type="dxa" w:w="4752"/>
            <w:shd w:fill="FFFFFF"/>
            <w:vAlign w:val="center"/>
            <w:tcBorders>
              <w:top w:val="single" w:sz="6" w:space="0" w:color="C9D7E4"/>
              <w:left w:val="single" w:sz="6" w:space="0" w:color="C9D7E4"/>
              <w:bottom w:val="single" w:sz="6" w:space="0" w:color="C9D7E4"/>
              <w:right w:val="single" w:sz="6" w:space="0" w:color="C9D7E4"/>
              <w:insideH w:val="single" w:sz="6" w:space="0" w:color="C9D7E4"/>
              <w:insideV w:val="single" w:sz="6" w:space="0" w:color="C9D7E4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/documentoEjemplo/productos/item/codigo</w:t>
            </w:r>
          </w:p>
        </w:tc>
        <w:tc>
          <w:tcPr>
            <w:tcW w:type="dxa" w:w="2736"/>
            <w:shd w:fill="FFFFFF"/>
            <w:vAlign w:val="center"/>
            <w:tcBorders>
              <w:top w:val="single" w:sz="6" w:space="0" w:color="C9D7E4"/>
              <w:left w:val="single" w:sz="6" w:space="0" w:color="C9D7E4"/>
              <w:bottom w:val="single" w:sz="6" w:space="0" w:color="C9D7E4"/>
              <w:right w:val="single" w:sz="6" w:space="0" w:color="C9D7E4"/>
              <w:insideH w:val="single" w:sz="6" w:space="0" w:color="C9D7E4"/>
              <w:insideV w:val="single" w:sz="6" w:space="0" w:color="C9D7E4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P002</w:t>
            </w:r>
          </w:p>
        </w:tc>
      </w:tr>
      <w:tr>
        <w:tc>
          <w:tcPr>
            <w:tcW w:type="dxa" w:w="1944"/>
            <w:shd w:fill="F5F8FB"/>
            <w:vAlign w:val="center"/>
            <w:tcBorders>
              <w:top w:val="single" w:sz="6" w:space="0" w:color="C9D7E4"/>
              <w:left w:val="single" w:sz="6" w:space="0" w:color="C9D7E4"/>
              <w:bottom w:val="single" w:sz="6" w:space="0" w:color="C9D7E4"/>
              <w:right w:val="single" w:sz="6" w:space="0" w:color="C9D7E4"/>
              <w:insideH w:val="single" w:sz="6" w:space="0" w:color="C9D7E4"/>
              <w:insideV w:val="single" w:sz="6" w:space="0" w:color="C9D7E4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nombre</w:t>
            </w:r>
          </w:p>
        </w:tc>
        <w:tc>
          <w:tcPr>
            <w:tcW w:type="dxa" w:w="4752"/>
            <w:shd w:fill="F5F8FB"/>
            <w:vAlign w:val="center"/>
            <w:tcBorders>
              <w:top w:val="single" w:sz="6" w:space="0" w:color="C9D7E4"/>
              <w:left w:val="single" w:sz="6" w:space="0" w:color="C9D7E4"/>
              <w:bottom w:val="single" w:sz="6" w:space="0" w:color="C9D7E4"/>
              <w:right w:val="single" w:sz="6" w:space="0" w:color="C9D7E4"/>
              <w:insideH w:val="single" w:sz="6" w:space="0" w:color="C9D7E4"/>
              <w:insideV w:val="single" w:sz="6" w:space="0" w:color="C9D7E4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/documentoEjemplo/productos/item/nombre</w:t>
            </w:r>
          </w:p>
        </w:tc>
        <w:tc>
          <w:tcPr>
            <w:tcW w:type="dxa" w:w="2736"/>
            <w:shd w:fill="F5F8FB"/>
            <w:vAlign w:val="center"/>
            <w:tcBorders>
              <w:top w:val="single" w:sz="6" w:space="0" w:color="C9D7E4"/>
              <w:left w:val="single" w:sz="6" w:space="0" w:color="C9D7E4"/>
              <w:bottom w:val="single" w:sz="6" w:space="0" w:color="C9D7E4"/>
              <w:right w:val="single" w:sz="6" w:space="0" w:color="C9D7E4"/>
              <w:insideH w:val="single" w:sz="6" w:space="0" w:color="C9D7E4"/>
              <w:insideV w:val="single" w:sz="6" w:space="0" w:color="C9D7E4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Naranjas</w:t>
            </w:r>
          </w:p>
        </w:tc>
      </w:tr>
      <w:tr>
        <w:tc>
          <w:tcPr>
            <w:tcW w:type="dxa" w:w="1944"/>
            <w:shd w:fill="FFFFFF"/>
            <w:vAlign w:val="center"/>
            <w:tcBorders>
              <w:top w:val="single" w:sz="6" w:space="0" w:color="C9D7E4"/>
              <w:left w:val="single" w:sz="6" w:space="0" w:color="C9D7E4"/>
              <w:bottom w:val="single" w:sz="6" w:space="0" w:color="C9D7E4"/>
              <w:right w:val="single" w:sz="6" w:space="0" w:color="C9D7E4"/>
              <w:insideH w:val="single" w:sz="6" w:space="0" w:color="C9D7E4"/>
              <w:insideV w:val="single" w:sz="6" w:space="0" w:color="C9D7E4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cantidad</w:t>
            </w:r>
          </w:p>
        </w:tc>
        <w:tc>
          <w:tcPr>
            <w:tcW w:type="dxa" w:w="4752"/>
            <w:shd w:fill="FFFFFF"/>
            <w:vAlign w:val="center"/>
            <w:tcBorders>
              <w:top w:val="single" w:sz="6" w:space="0" w:color="C9D7E4"/>
              <w:left w:val="single" w:sz="6" w:space="0" w:color="C9D7E4"/>
              <w:bottom w:val="single" w:sz="6" w:space="0" w:color="C9D7E4"/>
              <w:right w:val="single" w:sz="6" w:space="0" w:color="C9D7E4"/>
              <w:insideH w:val="single" w:sz="6" w:space="0" w:color="C9D7E4"/>
              <w:insideV w:val="single" w:sz="6" w:space="0" w:color="C9D7E4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/documentoEjemplo/productos/item/cantidad</w:t>
            </w:r>
          </w:p>
        </w:tc>
        <w:tc>
          <w:tcPr>
            <w:tcW w:type="dxa" w:w="2736"/>
            <w:shd w:fill="FFFFFF"/>
            <w:vAlign w:val="center"/>
            <w:tcBorders>
              <w:top w:val="single" w:sz="6" w:space="0" w:color="C9D7E4"/>
              <w:left w:val="single" w:sz="6" w:space="0" w:color="C9D7E4"/>
              <w:bottom w:val="single" w:sz="6" w:space="0" w:color="C9D7E4"/>
              <w:right w:val="single" w:sz="6" w:space="0" w:color="C9D7E4"/>
              <w:insideH w:val="single" w:sz="6" w:space="0" w:color="C9D7E4"/>
              <w:insideV w:val="single" w:sz="6" w:space="0" w:color="C9D7E4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5</w:t>
            </w:r>
          </w:p>
        </w:tc>
      </w:tr>
      <w:tr>
        <w:tc>
          <w:tcPr>
            <w:tcW w:type="dxa" w:w="1944"/>
            <w:shd w:fill="F5F8FB"/>
            <w:vAlign w:val="center"/>
            <w:tcBorders>
              <w:top w:val="single" w:sz="6" w:space="0" w:color="C9D7E4"/>
              <w:left w:val="single" w:sz="6" w:space="0" w:color="C9D7E4"/>
              <w:bottom w:val="single" w:sz="6" w:space="0" w:color="C9D7E4"/>
              <w:right w:val="single" w:sz="6" w:space="0" w:color="C9D7E4"/>
              <w:insideH w:val="single" w:sz="6" w:space="0" w:color="C9D7E4"/>
              <w:insideV w:val="single" w:sz="6" w:space="0" w:color="C9D7E4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precio</w:t>
            </w:r>
          </w:p>
        </w:tc>
        <w:tc>
          <w:tcPr>
            <w:tcW w:type="dxa" w:w="4752"/>
            <w:shd w:fill="F5F8FB"/>
            <w:vAlign w:val="center"/>
            <w:tcBorders>
              <w:top w:val="single" w:sz="6" w:space="0" w:color="C9D7E4"/>
              <w:left w:val="single" w:sz="6" w:space="0" w:color="C9D7E4"/>
              <w:bottom w:val="single" w:sz="6" w:space="0" w:color="C9D7E4"/>
              <w:right w:val="single" w:sz="6" w:space="0" w:color="C9D7E4"/>
              <w:insideH w:val="single" w:sz="6" w:space="0" w:color="C9D7E4"/>
              <w:insideV w:val="single" w:sz="6" w:space="0" w:color="C9D7E4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/documentoEjemplo/productos/item/precio</w:t>
            </w:r>
          </w:p>
        </w:tc>
        <w:tc>
          <w:tcPr>
            <w:tcW w:type="dxa" w:w="2736"/>
            <w:shd w:fill="F5F8FB"/>
            <w:vAlign w:val="center"/>
            <w:tcBorders>
              <w:top w:val="single" w:sz="6" w:space="0" w:color="C9D7E4"/>
              <w:left w:val="single" w:sz="6" w:space="0" w:color="C9D7E4"/>
              <w:bottom w:val="single" w:sz="6" w:space="0" w:color="C9D7E4"/>
              <w:right w:val="single" w:sz="6" w:space="0" w:color="C9D7E4"/>
              <w:insideH w:val="single" w:sz="6" w:space="0" w:color="C9D7E4"/>
              <w:insideV w:val="single" w:sz="6" w:space="0" w:color="C9D7E4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1.75</w:t>
            </w:r>
          </w:p>
        </w:tc>
      </w:tr>
    </w:tbl>
    <w:p>
      <w:pPr>
        <w:spacing w:after="20"/>
      </w:pPr>
    </w:p>
    <w:p>
      <w:pPr>
        <w:spacing w:after="120"/>
        <w:ind w:left="216"/>
      </w:pPr>
      <w:r>
        <w:rPr>
          <w:rFonts w:ascii="Aptos" w:hAnsi="Aptos"/>
          <w:i/>
          <w:color w:val="A46000"/>
          <w:sz w:val="18"/>
        </w:rPr>
        <w:t>descuentos está vacío: no hay filas de descuentos que repetir.</w:t>
      </w:r>
    </w:p>
    <w:p>
      <w:pPr>
        <w:pStyle w:val="Heading1"/>
        <w:keepNext/>
      </w:pPr>
      <w:r>
        <w:rPr>
          <w:color w:val="000000"/>
        </w:rPr>
        <w:t>4. Arreglo de valores simples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648"/>
            <w:shd w:fill="17324D"/>
            <w:vAlign w:val="center"/>
            <w:tcBorders>
              <w:top w:val="single" w:sz="6" w:space="0" w:color="17324D"/>
              <w:left w:val="single" w:sz="6" w:space="0" w:color="17324D"/>
              <w:bottom w:val="single" w:sz="6" w:space="0" w:color="17324D"/>
              <w:right w:val="single" w:sz="6" w:space="0" w:color="17324D"/>
              <w:insideH w:val="single" w:sz="6" w:space="0" w:color="17324D"/>
              <w:insideV w:val="single" w:sz="6" w:space="0" w:color="17324D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#</w:t>
            </w:r>
          </w:p>
        </w:tc>
        <w:tc>
          <w:tcPr>
            <w:tcW w:type="dxa" w:w="5328"/>
            <w:shd w:fill="17324D"/>
            <w:vAlign w:val="center"/>
            <w:tcBorders>
              <w:top w:val="single" w:sz="6" w:space="0" w:color="17324D"/>
              <w:left w:val="single" w:sz="6" w:space="0" w:color="17324D"/>
              <w:bottom w:val="single" w:sz="6" w:space="0" w:color="17324D"/>
              <w:right w:val="single" w:sz="6" w:space="0" w:color="17324D"/>
              <w:insideH w:val="single" w:sz="6" w:space="0" w:color="17324D"/>
              <w:insideV w:val="single" w:sz="6" w:space="0" w:color="17324D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XPath</w:t>
            </w:r>
          </w:p>
        </w:tc>
        <w:tc>
          <w:tcPr>
            <w:tcW w:type="dxa" w:w="3744"/>
            <w:shd w:fill="17324D"/>
            <w:vAlign w:val="center"/>
            <w:tcBorders>
              <w:top w:val="single" w:sz="6" w:space="0" w:color="17324D"/>
              <w:left w:val="single" w:sz="6" w:space="0" w:color="17324D"/>
              <w:bottom w:val="single" w:sz="6" w:space="0" w:color="17324D"/>
              <w:right w:val="single" w:sz="6" w:space="0" w:color="17324D"/>
              <w:insideH w:val="single" w:sz="6" w:space="0" w:color="17324D"/>
              <w:insideV w:val="single" w:sz="6" w:space="0" w:color="17324D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Etiqueta</w:t>
            </w:r>
          </w:p>
        </w:tc>
      </w:tr>
      <w:tr>
        <w:tc>
          <w:tcPr>
            <w:tcW w:type="dxa" w:w="648"/>
            <w:shd w:fill="FFFFFF"/>
            <w:vAlign w:val="center"/>
            <w:tcBorders>
              <w:top w:val="single" w:sz="6" w:space="0" w:color="C9D7E4"/>
              <w:left w:val="single" w:sz="6" w:space="0" w:color="C9D7E4"/>
              <w:bottom w:val="single" w:sz="6" w:space="0" w:color="C9D7E4"/>
              <w:right w:val="single" w:sz="6" w:space="0" w:color="C9D7E4"/>
              <w:insideH w:val="single" w:sz="6" w:space="0" w:color="C9D7E4"/>
              <w:insideV w:val="single" w:sz="6" w:space="0" w:color="C9D7E4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1</w:t>
            </w:r>
          </w:p>
        </w:tc>
        <w:tc>
          <w:tcPr>
            <w:tcW w:type="dxa" w:w="5328"/>
            <w:shd w:fill="FFFFFF"/>
            <w:vAlign w:val="center"/>
            <w:tcBorders>
              <w:top w:val="single" w:sz="6" w:space="0" w:color="C9D7E4"/>
              <w:left w:val="single" w:sz="6" w:space="0" w:color="C9D7E4"/>
              <w:bottom w:val="single" w:sz="6" w:space="0" w:color="C9D7E4"/>
              <w:right w:val="single" w:sz="6" w:space="0" w:color="C9D7E4"/>
              <w:insideH w:val="single" w:sz="6" w:space="0" w:color="C9D7E4"/>
              <w:insideV w:val="single" w:sz="6" w:space="0" w:color="C9D7E4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/documentoEjemplo/etiquetas/item[1]</w:t>
            </w:r>
          </w:p>
        </w:tc>
        <w:tc>
          <w:tcPr>
            <w:tcW w:type="dxa" w:w="3744"/>
            <w:shd w:fill="FFFFFF"/>
            <w:vAlign w:val="center"/>
            <w:tcBorders>
              <w:top w:val="single" w:sz="6" w:space="0" w:color="C9D7E4"/>
              <w:left w:val="single" w:sz="6" w:space="0" w:color="C9D7E4"/>
              <w:bottom w:val="single" w:sz="6" w:space="0" w:color="C9D7E4"/>
              <w:right w:val="single" w:sz="6" w:space="0" w:color="C9D7E4"/>
              <w:insideH w:val="single" w:sz="6" w:space="0" w:color="C9D7E4"/>
              <w:insideV w:val="single" w:sz="6" w:space="0" w:color="C9D7E4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Urgente</w:t>
            </w:r>
          </w:p>
        </w:tc>
      </w:tr>
      <w:tr>
        <w:tc>
          <w:tcPr>
            <w:tcW w:type="dxa" w:w="648"/>
            <w:shd w:fill="F5F8FB"/>
            <w:vAlign w:val="center"/>
            <w:tcBorders>
              <w:top w:val="single" w:sz="6" w:space="0" w:color="C9D7E4"/>
              <w:left w:val="single" w:sz="6" w:space="0" w:color="C9D7E4"/>
              <w:bottom w:val="single" w:sz="6" w:space="0" w:color="C9D7E4"/>
              <w:right w:val="single" w:sz="6" w:space="0" w:color="C9D7E4"/>
              <w:insideH w:val="single" w:sz="6" w:space="0" w:color="C9D7E4"/>
              <w:insideV w:val="single" w:sz="6" w:space="0" w:color="C9D7E4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2</w:t>
            </w:r>
          </w:p>
        </w:tc>
        <w:tc>
          <w:tcPr>
            <w:tcW w:type="dxa" w:w="5328"/>
            <w:shd w:fill="F5F8FB"/>
            <w:vAlign w:val="center"/>
            <w:tcBorders>
              <w:top w:val="single" w:sz="6" w:space="0" w:color="C9D7E4"/>
              <w:left w:val="single" w:sz="6" w:space="0" w:color="C9D7E4"/>
              <w:bottom w:val="single" w:sz="6" w:space="0" w:color="C9D7E4"/>
              <w:right w:val="single" w:sz="6" w:space="0" w:color="C9D7E4"/>
              <w:insideH w:val="single" w:sz="6" w:space="0" w:color="C9D7E4"/>
              <w:insideV w:val="single" w:sz="6" w:space="0" w:color="C9D7E4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/documentoEjemplo/etiquetas/item[2]</w:t>
            </w:r>
          </w:p>
        </w:tc>
        <w:tc>
          <w:tcPr>
            <w:tcW w:type="dxa" w:w="3744"/>
            <w:shd w:fill="F5F8FB"/>
            <w:vAlign w:val="center"/>
            <w:tcBorders>
              <w:top w:val="single" w:sz="6" w:space="0" w:color="C9D7E4"/>
              <w:left w:val="single" w:sz="6" w:space="0" w:color="C9D7E4"/>
              <w:bottom w:val="single" w:sz="6" w:space="0" w:color="C9D7E4"/>
              <w:right w:val="single" w:sz="6" w:space="0" w:color="C9D7E4"/>
              <w:insideH w:val="single" w:sz="6" w:space="0" w:color="C9D7E4"/>
              <w:insideV w:val="single" w:sz="6" w:space="0" w:color="C9D7E4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Cliente frecuente</w:t>
            </w:r>
          </w:p>
        </w:tc>
      </w:tr>
      <w:tr>
        <w:tc>
          <w:tcPr>
            <w:tcW w:type="dxa" w:w="648"/>
            <w:shd w:fill="FFFFFF"/>
            <w:vAlign w:val="center"/>
            <w:tcBorders>
              <w:top w:val="single" w:sz="6" w:space="0" w:color="C9D7E4"/>
              <w:left w:val="single" w:sz="6" w:space="0" w:color="C9D7E4"/>
              <w:bottom w:val="single" w:sz="6" w:space="0" w:color="C9D7E4"/>
              <w:right w:val="single" w:sz="6" w:space="0" w:color="C9D7E4"/>
              <w:insideH w:val="single" w:sz="6" w:space="0" w:color="C9D7E4"/>
              <w:insideV w:val="single" w:sz="6" w:space="0" w:color="C9D7E4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3</w:t>
            </w:r>
          </w:p>
        </w:tc>
        <w:tc>
          <w:tcPr>
            <w:tcW w:type="dxa" w:w="5328"/>
            <w:shd w:fill="FFFFFF"/>
            <w:vAlign w:val="center"/>
            <w:tcBorders>
              <w:top w:val="single" w:sz="6" w:space="0" w:color="C9D7E4"/>
              <w:left w:val="single" w:sz="6" w:space="0" w:color="C9D7E4"/>
              <w:bottom w:val="single" w:sz="6" w:space="0" w:color="C9D7E4"/>
              <w:right w:val="single" w:sz="6" w:space="0" w:color="C9D7E4"/>
              <w:insideH w:val="single" w:sz="6" w:space="0" w:color="C9D7E4"/>
              <w:insideV w:val="single" w:sz="6" w:space="0" w:color="C9D7E4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/documentoEjemplo/etiquetas/item[3]</w:t>
            </w:r>
          </w:p>
        </w:tc>
        <w:tc>
          <w:tcPr>
            <w:tcW w:type="dxa" w:w="3744"/>
            <w:shd w:fill="FFFFFF"/>
            <w:vAlign w:val="center"/>
            <w:tcBorders>
              <w:top w:val="single" w:sz="6" w:space="0" w:color="C9D7E4"/>
              <w:left w:val="single" w:sz="6" w:space="0" w:color="C9D7E4"/>
              <w:bottom w:val="single" w:sz="6" w:space="0" w:color="C9D7E4"/>
              <w:right w:val="single" w:sz="6" w:space="0" w:color="C9D7E4"/>
              <w:insideH w:val="single" w:sz="6" w:space="0" w:color="C9D7E4"/>
              <w:insideV w:val="single" w:sz="6" w:space="0" w:color="C9D7E4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Entrega a domicilio</w:t>
            </w:r>
          </w:p>
        </w:tc>
      </w:tr>
    </w:tbl>
    <w:p>
      <w:pPr>
        <w:spacing w:after="20"/>
      </w:pPr>
    </w:p>
    <w:p>
      <w:pPr>
        <w:spacing w:after="120"/>
        <w:ind w:left="216"/>
      </w:pPr>
      <w:r>
        <w:rPr>
          <w:rFonts w:ascii="Aptos" w:hAnsi="Aptos"/>
          <w:i/>
          <w:color w:val="5F6B76"/>
          <w:sz w:val="18"/>
        </w:rPr>
        <w:t>Este arreglo puede representarse en OpenDoPE como una repetición sobre etiquetas/item.</w:t>
      </w:r>
    </w:p>
    <w:p>
      <w:pPr>
        <w:pStyle w:val="Heading1"/>
        <w:keepNext/>
      </w:pPr>
      <w:r>
        <w:rPr>
          <w:color w:val="000000"/>
        </w:rPr>
        <w:t>5. Imagen dinámica</w:t>
      </w:r>
    </w:p>
    <w:p>
      <w:pPr>
        <w:spacing w:after="120"/>
        <w:ind w:left="216"/>
      </w:pPr>
      <w:r>
        <w:rPr>
          <w:rFonts w:ascii="Aptos" w:hAnsi="Aptos"/>
          <w:i/>
          <w:color w:val="5F6B76"/>
          <w:sz w:val="18"/>
        </w:rPr>
        <w:t>El XML contiene una imagen PNG codificada en Base64. En un flujo OpenDoPE, el valor se vincula como imagen en lugar de imprimirse como texto.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97280" cy="1097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iblkron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0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Small"/>
        <w:jc w:val="center"/>
      </w:pPr>
      <w:r>
        <w:t>Imagen de ejemplo del XML (PNG Base64).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376"/>
            <w:shd w:fill="17324D"/>
            <w:vAlign w:val="center"/>
            <w:tcBorders>
              <w:top w:val="single" w:sz="6" w:space="0" w:color="C9D7E4"/>
              <w:left w:val="single" w:sz="6" w:space="0" w:color="C9D7E4"/>
              <w:bottom w:val="single" w:sz="6" w:space="0" w:color="C9D7E4"/>
              <w:right w:val="single" w:sz="6" w:space="0" w:color="C9D7E4"/>
              <w:insideH w:val="single" w:sz="6" w:space="0" w:color="C9D7E4"/>
              <w:insideV w:val="single" w:sz="6" w:space="0" w:color="C9D7E4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3240"/>
            <w:shd w:fill="17324D"/>
            <w:vAlign w:val="center"/>
            <w:tcBorders>
              <w:top w:val="single" w:sz="6" w:space="0" w:color="C9D7E4"/>
              <w:left w:val="single" w:sz="6" w:space="0" w:color="C9D7E4"/>
              <w:bottom w:val="single" w:sz="6" w:space="0" w:color="C9D7E4"/>
              <w:right w:val="single" w:sz="6" w:space="0" w:color="C9D7E4"/>
              <w:insideH w:val="single" w:sz="6" w:space="0" w:color="C9D7E4"/>
              <w:insideV w:val="single" w:sz="6" w:space="0" w:color="C9D7E4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XPath</w:t>
            </w:r>
          </w:p>
        </w:tc>
        <w:tc>
          <w:tcPr>
            <w:tcW w:type="dxa" w:w="4032"/>
            <w:shd w:fill="17324D"/>
            <w:vAlign w:val="center"/>
            <w:tcBorders>
              <w:top w:val="single" w:sz="6" w:space="0" w:color="C9D7E4"/>
              <w:left w:val="single" w:sz="6" w:space="0" w:color="C9D7E4"/>
              <w:bottom w:val="single" w:sz="6" w:space="0" w:color="C9D7E4"/>
              <w:right w:val="single" w:sz="6" w:space="0" w:color="C9D7E4"/>
              <w:insideH w:val="single" w:sz="6" w:space="0" w:color="C9D7E4"/>
              <w:insideV w:val="single" w:sz="6" w:space="0" w:color="C9D7E4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Valor</w:t>
            </w:r>
          </w:p>
        </w:tc>
      </w:tr>
      <w:tr>
        <w:tc>
          <w:tcPr>
            <w:tcW w:type="dxa" w:w="3408"/>
            <w:shd w:fill="EAF3FB"/>
            <w:vAlign w:val="center"/>
            <w:tcBorders>
              <w:top w:val="single" w:sz="6" w:space="0" w:color="C9D7E4"/>
              <w:left w:val="single" w:sz="6" w:space="0" w:color="C9D7E4"/>
              <w:bottom w:val="single" w:sz="6" w:space="0" w:color="C9D7E4"/>
              <w:right w:val="single" w:sz="6" w:space="0" w:color="C9D7E4"/>
              <w:insideH w:val="single" w:sz="6" w:space="0" w:color="C9D7E4"/>
              <w:insideV w:val="single" w:sz="6" w:space="0" w:color="C9D7E4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logo</w:t>
            </w:r>
          </w:p>
        </w:tc>
        <w:tc>
          <w:tcPr>
            <w:tcW w:type="dxa" w:w="3408"/>
            <w:shd w:fill="FFFFFF"/>
            <w:vAlign w:val="center"/>
            <w:tcBorders>
              <w:top w:val="single" w:sz="6" w:space="0" w:color="C9D7E4"/>
              <w:left w:val="single" w:sz="6" w:space="0" w:color="C9D7E4"/>
              <w:bottom w:val="single" w:sz="6" w:space="0" w:color="C9D7E4"/>
              <w:right w:val="single" w:sz="6" w:space="0" w:color="C9D7E4"/>
              <w:insideH w:val="single" w:sz="6" w:space="0" w:color="C9D7E4"/>
              <w:insideV w:val="single" w:sz="6" w:space="0" w:color="C9D7E4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PNG Base64</w:t>
            </w:r>
          </w:p>
        </w:tc>
        <w:tc>
          <w:tcPr>
            <w:tcW w:type="dxa" w:w="3408"/>
            <w:shd w:fill="FFFFFF"/>
            <w:vAlign w:val="center"/>
            <w:tcBorders>
              <w:top w:val="single" w:sz="6" w:space="0" w:color="C9D7E4"/>
              <w:left w:val="single" w:sz="6" w:space="0" w:color="C9D7E4"/>
              <w:bottom w:val="single" w:sz="6" w:space="0" w:color="C9D7E4"/>
              <w:right w:val="single" w:sz="6" w:space="0" w:color="C9D7E4"/>
              <w:insideH w:val="single" w:sz="6" w:space="0" w:color="C9D7E4"/>
              <w:insideV w:val="single" w:sz="6" w:space="0" w:color="C9D7E4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/documentoEjemplo/logo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color w:val="000000"/>
        </w:rPr>
        <w:t>6. Texto enriquecido</w:t>
      </w:r>
    </w:p>
    <w:p>
      <w:pPr>
        <w:spacing w:after="120"/>
        <w:ind w:left="216"/>
      </w:pPr>
      <w:r>
        <w:rPr>
          <w:rFonts w:ascii="Aptos" w:hAnsi="Aptos"/>
          <w:i/>
          <w:color w:val="5F6B76"/>
          <w:sz w:val="18"/>
        </w:rPr>
        <w:t>El valor XML está escapado como XHTML. A continuación se muestra el resultado legible:</w:t>
      </w:r>
    </w:p>
    <w:p>
      <w:pPr>
        <w:spacing w:after="80"/>
        <w:ind w:left="216"/>
      </w:pPr>
      <w:r>
        <w:rPr>
          <w:rFonts w:ascii="Aptos" w:hAnsi="Aptos"/>
          <w:b w:val="0"/>
          <w:sz w:val="20"/>
        </w:rPr>
        <w:t xml:space="preserve">Servicio </w:t>
      </w:r>
      <w:r>
        <w:rPr>
          <w:rFonts w:ascii="Aptos" w:hAnsi="Aptos"/>
          <w:b/>
          <w:sz w:val="20"/>
        </w:rPr>
        <w:t>especial</w:t>
      </w:r>
      <w:r>
        <w:rPr>
          <w:rFonts w:ascii="Aptos" w:hAnsi="Aptos"/>
          <w:b w:val="0"/>
          <w:sz w:val="20"/>
        </w:rPr>
        <w:t xml:space="preserve"> para el cliente.</w:t>
      </w:r>
    </w:p>
    <w:p>
      <w:pPr>
        <w:spacing w:after="80"/>
        <w:ind w:left="216"/>
      </w:pPr>
      <w:r>
        <w:rPr>
          <w:rFonts w:ascii="Aptos" w:hAnsi="Aptos"/>
          <w:b w:val="0"/>
          <w:sz w:val="20"/>
        </w:rPr>
        <w:t>Salida confirmada para el día indicado.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376"/>
            <w:shd w:fill="17324D"/>
            <w:vAlign w:val="center"/>
            <w:tcBorders>
              <w:top w:val="single" w:sz="6" w:space="0" w:color="C9D7E4"/>
              <w:left w:val="single" w:sz="6" w:space="0" w:color="C9D7E4"/>
              <w:bottom w:val="single" w:sz="6" w:space="0" w:color="C9D7E4"/>
              <w:right w:val="single" w:sz="6" w:space="0" w:color="C9D7E4"/>
              <w:insideH w:val="single" w:sz="6" w:space="0" w:color="C9D7E4"/>
              <w:insideV w:val="single" w:sz="6" w:space="0" w:color="C9D7E4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3240"/>
            <w:shd w:fill="17324D"/>
            <w:vAlign w:val="center"/>
            <w:tcBorders>
              <w:top w:val="single" w:sz="6" w:space="0" w:color="C9D7E4"/>
              <w:left w:val="single" w:sz="6" w:space="0" w:color="C9D7E4"/>
              <w:bottom w:val="single" w:sz="6" w:space="0" w:color="C9D7E4"/>
              <w:right w:val="single" w:sz="6" w:space="0" w:color="C9D7E4"/>
              <w:insideH w:val="single" w:sz="6" w:space="0" w:color="C9D7E4"/>
              <w:insideV w:val="single" w:sz="6" w:space="0" w:color="C9D7E4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XPath</w:t>
            </w:r>
          </w:p>
        </w:tc>
        <w:tc>
          <w:tcPr>
            <w:tcW w:type="dxa" w:w="4032"/>
            <w:shd w:fill="17324D"/>
            <w:vAlign w:val="center"/>
            <w:tcBorders>
              <w:top w:val="single" w:sz="6" w:space="0" w:color="C9D7E4"/>
              <w:left w:val="single" w:sz="6" w:space="0" w:color="C9D7E4"/>
              <w:bottom w:val="single" w:sz="6" w:space="0" w:color="C9D7E4"/>
              <w:right w:val="single" w:sz="6" w:space="0" w:color="C9D7E4"/>
              <w:insideH w:val="single" w:sz="6" w:space="0" w:color="C9D7E4"/>
              <w:insideV w:val="single" w:sz="6" w:space="0" w:color="C9D7E4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Valor</w:t>
            </w:r>
          </w:p>
        </w:tc>
      </w:tr>
      <w:tr>
        <w:tc>
          <w:tcPr>
            <w:tcW w:type="dxa" w:w="3408"/>
            <w:shd w:fill="EAF3FB"/>
            <w:vAlign w:val="center"/>
            <w:tcBorders>
              <w:top w:val="single" w:sz="6" w:space="0" w:color="C9D7E4"/>
              <w:left w:val="single" w:sz="6" w:space="0" w:color="C9D7E4"/>
              <w:bottom w:val="single" w:sz="6" w:space="0" w:color="C9D7E4"/>
              <w:right w:val="single" w:sz="6" w:space="0" w:color="C9D7E4"/>
              <w:insideH w:val="single" w:sz="6" w:space="0" w:color="C9D7E4"/>
              <w:insideV w:val="single" w:sz="6" w:space="0" w:color="C9D7E4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descripcionEnriquecida</w:t>
            </w:r>
          </w:p>
        </w:tc>
        <w:tc>
          <w:tcPr>
            <w:tcW w:type="dxa" w:w="3408"/>
            <w:shd w:fill="FFFFFF"/>
            <w:vAlign w:val="center"/>
            <w:tcBorders>
              <w:top w:val="single" w:sz="6" w:space="0" w:color="C9D7E4"/>
              <w:left w:val="single" w:sz="6" w:space="0" w:color="C9D7E4"/>
              <w:bottom w:val="single" w:sz="6" w:space="0" w:color="C9D7E4"/>
              <w:right w:val="single" w:sz="6" w:space="0" w:color="C9D7E4"/>
              <w:insideH w:val="single" w:sz="6" w:space="0" w:color="C9D7E4"/>
              <w:insideV w:val="single" w:sz="6" w:space="0" w:color="C9D7E4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&lt;p&gt;Servicio &lt;strong&gt;especial&lt;/strong&gt; para el cliente.&lt;/p&gt;</w:t>
              <w:br/>
              <w:t xml:space="preserve">    &lt;p&gt;Salida confirmada para el día indicado.&lt;/p&gt;</w:t>
            </w:r>
          </w:p>
        </w:tc>
        <w:tc>
          <w:tcPr>
            <w:tcW w:type="dxa" w:w="3408"/>
            <w:shd w:fill="FFFFFF"/>
            <w:vAlign w:val="center"/>
            <w:tcBorders>
              <w:top w:val="single" w:sz="6" w:space="0" w:color="C9D7E4"/>
              <w:left w:val="single" w:sz="6" w:space="0" w:color="C9D7E4"/>
              <w:bottom w:val="single" w:sz="6" w:space="0" w:color="C9D7E4"/>
              <w:right w:val="single" w:sz="6" w:space="0" w:color="C9D7E4"/>
              <w:insideH w:val="single" w:sz="6" w:space="0" w:color="C9D7E4"/>
              <w:insideV w:val="single" w:sz="6" w:space="0" w:color="C9D7E4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/documentoEjemplo/descripcionEnriquecida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color w:val="000000"/>
        </w:rPr>
        <w:t>7. Campo opcional vacío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376"/>
            <w:shd w:fill="17324D"/>
            <w:vAlign w:val="center"/>
            <w:tcBorders>
              <w:top w:val="single" w:sz="6" w:space="0" w:color="C9D7E4"/>
              <w:left w:val="single" w:sz="6" w:space="0" w:color="C9D7E4"/>
              <w:bottom w:val="single" w:sz="6" w:space="0" w:color="C9D7E4"/>
              <w:right w:val="single" w:sz="6" w:space="0" w:color="C9D7E4"/>
              <w:insideH w:val="single" w:sz="6" w:space="0" w:color="C9D7E4"/>
              <w:insideV w:val="single" w:sz="6" w:space="0" w:color="C9D7E4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3240"/>
            <w:shd w:fill="17324D"/>
            <w:vAlign w:val="center"/>
            <w:tcBorders>
              <w:top w:val="single" w:sz="6" w:space="0" w:color="C9D7E4"/>
              <w:left w:val="single" w:sz="6" w:space="0" w:color="C9D7E4"/>
              <w:bottom w:val="single" w:sz="6" w:space="0" w:color="C9D7E4"/>
              <w:right w:val="single" w:sz="6" w:space="0" w:color="C9D7E4"/>
              <w:insideH w:val="single" w:sz="6" w:space="0" w:color="C9D7E4"/>
              <w:insideV w:val="single" w:sz="6" w:space="0" w:color="C9D7E4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XPath</w:t>
            </w:r>
          </w:p>
        </w:tc>
        <w:tc>
          <w:tcPr>
            <w:tcW w:type="dxa" w:w="4032"/>
            <w:shd w:fill="17324D"/>
            <w:vAlign w:val="center"/>
            <w:tcBorders>
              <w:top w:val="single" w:sz="6" w:space="0" w:color="C9D7E4"/>
              <w:left w:val="single" w:sz="6" w:space="0" w:color="C9D7E4"/>
              <w:bottom w:val="single" w:sz="6" w:space="0" w:color="C9D7E4"/>
              <w:right w:val="single" w:sz="6" w:space="0" w:color="C9D7E4"/>
              <w:insideH w:val="single" w:sz="6" w:space="0" w:color="C9D7E4"/>
              <w:insideV w:val="single" w:sz="6" w:space="0" w:color="C9D7E4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Valor</w:t>
            </w:r>
          </w:p>
        </w:tc>
      </w:tr>
      <w:tr>
        <w:tc>
          <w:tcPr>
            <w:tcW w:type="dxa" w:w="3408"/>
            <w:shd w:fill="EAF3FB"/>
            <w:vAlign w:val="center"/>
            <w:tcBorders>
              <w:top w:val="single" w:sz="6" w:space="0" w:color="C9D7E4"/>
              <w:left w:val="single" w:sz="6" w:space="0" w:color="C9D7E4"/>
              <w:bottom w:val="single" w:sz="6" w:space="0" w:color="C9D7E4"/>
              <w:right w:val="single" w:sz="6" w:space="0" w:color="C9D7E4"/>
              <w:insideH w:val="single" w:sz="6" w:space="0" w:color="C9D7E4"/>
              <w:insideV w:val="single" w:sz="6" w:space="0" w:color="C9D7E4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7324D"/>
                <w:sz w:val="16"/>
              </w:rPr>
              <w:t>observacion</w:t>
            </w:r>
          </w:p>
        </w:tc>
        <w:tc>
          <w:tcPr>
            <w:tcW w:type="dxa" w:w="3408"/>
            <w:shd w:fill="FFFFFF"/>
            <w:vAlign w:val="center"/>
            <w:tcBorders>
              <w:top w:val="single" w:sz="6" w:space="0" w:color="C9D7E4"/>
              <w:left w:val="single" w:sz="6" w:space="0" w:color="C9D7E4"/>
              <w:bottom w:val="single" w:sz="6" w:space="0" w:color="C9D7E4"/>
              <w:right w:val="single" w:sz="6" w:space="0" w:color="C9D7E4"/>
              <w:insideH w:val="single" w:sz="6" w:space="0" w:color="C9D7E4"/>
              <w:insideV w:val="single" w:sz="6" w:space="0" w:color="C9D7E4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(vacío)</w:t>
            </w:r>
          </w:p>
        </w:tc>
        <w:tc>
          <w:tcPr>
            <w:tcW w:type="dxa" w:w="3408"/>
            <w:shd w:fill="FFFFFF"/>
            <w:vAlign w:val="center"/>
            <w:tcBorders>
              <w:top w:val="single" w:sz="6" w:space="0" w:color="C9D7E4"/>
              <w:left w:val="single" w:sz="6" w:space="0" w:color="C9D7E4"/>
              <w:bottom w:val="single" w:sz="6" w:space="0" w:color="C9D7E4"/>
              <w:right w:val="single" w:sz="6" w:space="0" w:color="C9D7E4"/>
              <w:insideH w:val="single" w:sz="6" w:space="0" w:color="C9D7E4"/>
              <w:insideV w:val="single" w:sz="6" w:space="0" w:color="C9D7E4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/documentoEjemplo/observacion</w:t>
            </w:r>
          </w:p>
        </w:tc>
      </w:tr>
    </w:tbl>
    <w:p>
      <w:pPr>
        <w:spacing w:after="0"/>
      </w:pPr>
    </w:p>
    <w:p>
      <w:pPr>
        <w:spacing w:after="120"/>
        <w:ind w:left="216"/>
      </w:pPr>
      <w:r>
        <w:rPr>
          <w:rFonts w:ascii="Aptos" w:hAnsi="Aptos"/>
          <w:i/>
          <w:color w:val="5F6B76"/>
          <w:sz w:val="18"/>
        </w:rPr>
        <w:t>Cuando el nodo no tiene contenido, la plantilla puede ocultar el párrafo o mantener un espacio vacío según la regla configurada.</w:t>
      </w:r>
    </w:p>
    <w:p>
      <w:pPr>
        <w:pStyle w:val="Heading1"/>
        <w:keepNext/>
      </w:pPr>
      <w:r>
        <w:rPr>
          <w:color w:val="000000"/>
        </w:rPr>
        <w:t>8. Mapa rápido para una plantilla OpenDoPE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376"/>
            <w:shd w:fill="17324D"/>
            <w:vAlign w:val="center"/>
            <w:tcBorders>
              <w:top w:val="single" w:sz="6" w:space="0" w:color="17324D"/>
              <w:left w:val="single" w:sz="6" w:space="0" w:color="17324D"/>
              <w:bottom w:val="single" w:sz="6" w:space="0" w:color="17324D"/>
              <w:right w:val="single" w:sz="6" w:space="0" w:color="17324D"/>
              <w:insideH w:val="single" w:sz="6" w:space="0" w:color="17324D"/>
              <w:insideV w:val="single" w:sz="6" w:space="0" w:color="17324D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Necesidad</w:t>
            </w:r>
          </w:p>
        </w:tc>
        <w:tc>
          <w:tcPr>
            <w:tcW w:type="dxa" w:w="3312"/>
            <w:shd w:fill="17324D"/>
            <w:vAlign w:val="center"/>
            <w:tcBorders>
              <w:top w:val="single" w:sz="6" w:space="0" w:color="17324D"/>
              <w:left w:val="single" w:sz="6" w:space="0" w:color="17324D"/>
              <w:bottom w:val="single" w:sz="6" w:space="0" w:color="17324D"/>
              <w:right w:val="single" w:sz="6" w:space="0" w:color="17324D"/>
              <w:insideH w:val="single" w:sz="6" w:space="0" w:color="17324D"/>
              <w:insideV w:val="single" w:sz="6" w:space="0" w:color="17324D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Nodo XML</w:t>
            </w:r>
          </w:p>
        </w:tc>
        <w:tc>
          <w:tcPr>
            <w:tcW w:type="dxa" w:w="4176"/>
            <w:shd w:fill="17324D"/>
            <w:vAlign w:val="center"/>
            <w:tcBorders>
              <w:top w:val="single" w:sz="6" w:space="0" w:color="17324D"/>
              <w:left w:val="single" w:sz="6" w:space="0" w:color="17324D"/>
              <w:bottom w:val="single" w:sz="6" w:space="0" w:color="17324D"/>
              <w:right w:val="single" w:sz="6" w:space="0" w:color="17324D"/>
              <w:insideH w:val="single" w:sz="6" w:space="0" w:color="17324D"/>
              <w:insideV w:val="single" w:sz="6" w:space="0" w:color="17324D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Configuración sugerida</w:t>
            </w:r>
          </w:p>
        </w:tc>
      </w:tr>
      <w:tr>
        <w:tc>
          <w:tcPr>
            <w:tcW w:type="dxa" w:w="2376"/>
            <w:shd w:fill="FFFFFF"/>
            <w:vAlign w:val="center"/>
            <w:tcBorders>
              <w:top w:val="single" w:sz="6" w:space="0" w:color="C9D7E4"/>
              <w:left w:val="single" w:sz="6" w:space="0" w:color="C9D7E4"/>
              <w:bottom w:val="single" w:sz="6" w:space="0" w:color="C9D7E4"/>
              <w:right w:val="single" w:sz="6" w:space="0" w:color="C9D7E4"/>
              <w:insideH w:val="single" w:sz="6" w:space="0" w:color="C9D7E4"/>
              <w:insideV w:val="single" w:sz="6" w:space="0" w:color="C9D7E4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Texto simple</w:t>
            </w:r>
          </w:p>
        </w:tc>
        <w:tc>
          <w:tcPr>
            <w:tcW w:type="dxa" w:w="3312"/>
            <w:shd w:fill="FFFFFF"/>
            <w:vAlign w:val="center"/>
            <w:tcBorders>
              <w:top w:val="single" w:sz="6" w:space="0" w:color="C9D7E4"/>
              <w:left w:val="single" w:sz="6" w:space="0" w:color="C9D7E4"/>
              <w:bottom w:val="single" w:sz="6" w:space="0" w:color="C9D7E4"/>
              <w:right w:val="single" w:sz="6" w:space="0" w:color="C9D7E4"/>
              <w:insideH w:val="single" w:sz="6" w:space="0" w:color="C9D7E4"/>
              <w:insideV w:val="single" w:sz="6" w:space="0" w:color="C9D7E4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textoSimple</w:t>
            </w:r>
          </w:p>
        </w:tc>
        <w:tc>
          <w:tcPr>
            <w:tcW w:type="dxa" w:w="4176"/>
            <w:shd w:fill="FFFFFF"/>
            <w:vAlign w:val="center"/>
            <w:tcBorders>
              <w:top w:val="single" w:sz="6" w:space="0" w:color="C9D7E4"/>
              <w:left w:val="single" w:sz="6" w:space="0" w:color="C9D7E4"/>
              <w:bottom w:val="single" w:sz="6" w:space="0" w:color="C9D7E4"/>
              <w:right w:val="single" w:sz="6" w:space="0" w:color="C9D7E4"/>
              <w:insideH w:val="single" w:sz="6" w:space="0" w:color="C9D7E4"/>
              <w:insideV w:val="single" w:sz="6" w:space="0" w:color="C9D7E4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Control de contenido de texto + binding</w:t>
            </w:r>
          </w:p>
        </w:tc>
      </w:tr>
      <w:tr>
        <w:tc>
          <w:tcPr>
            <w:tcW w:type="dxa" w:w="2376"/>
            <w:shd w:fill="F5F8FB"/>
            <w:vAlign w:val="center"/>
            <w:tcBorders>
              <w:top w:val="single" w:sz="6" w:space="0" w:color="C9D7E4"/>
              <w:left w:val="single" w:sz="6" w:space="0" w:color="C9D7E4"/>
              <w:bottom w:val="single" w:sz="6" w:space="0" w:color="C9D7E4"/>
              <w:right w:val="single" w:sz="6" w:space="0" w:color="C9D7E4"/>
              <w:insideH w:val="single" w:sz="6" w:space="0" w:color="C9D7E4"/>
              <w:insideV w:val="single" w:sz="6" w:space="0" w:color="C9D7E4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Número / fecha / booleano</w:t>
            </w:r>
          </w:p>
        </w:tc>
        <w:tc>
          <w:tcPr>
            <w:tcW w:type="dxa" w:w="3312"/>
            <w:shd w:fill="F5F8FB"/>
            <w:vAlign w:val="center"/>
            <w:tcBorders>
              <w:top w:val="single" w:sz="6" w:space="0" w:color="C9D7E4"/>
              <w:left w:val="single" w:sz="6" w:space="0" w:color="C9D7E4"/>
              <w:bottom w:val="single" w:sz="6" w:space="0" w:color="C9D7E4"/>
              <w:right w:val="single" w:sz="6" w:space="0" w:color="C9D7E4"/>
              <w:insideH w:val="single" w:sz="6" w:space="0" w:color="C9D7E4"/>
              <w:insideV w:val="single" w:sz="6" w:space="0" w:color="C9D7E4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numeroDecimal, fechaDocumento, activo</w:t>
            </w:r>
          </w:p>
        </w:tc>
        <w:tc>
          <w:tcPr>
            <w:tcW w:type="dxa" w:w="4176"/>
            <w:shd w:fill="F5F8FB"/>
            <w:vAlign w:val="center"/>
            <w:tcBorders>
              <w:top w:val="single" w:sz="6" w:space="0" w:color="C9D7E4"/>
              <w:left w:val="single" w:sz="6" w:space="0" w:color="C9D7E4"/>
              <w:bottom w:val="single" w:sz="6" w:space="0" w:color="C9D7E4"/>
              <w:right w:val="single" w:sz="6" w:space="0" w:color="C9D7E4"/>
              <w:insideH w:val="single" w:sz="6" w:space="0" w:color="C9D7E4"/>
              <w:insideV w:val="single" w:sz="6" w:space="0" w:color="C9D7E4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Binding y formato de salida</w:t>
            </w:r>
          </w:p>
        </w:tc>
      </w:tr>
      <w:tr>
        <w:tc>
          <w:tcPr>
            <w:tcW w:type="dxa" w:w="2376"/>
            <w:shd w:fill="FFFFFF"/>
            <w:vAlign w:val="center"/>
            <w:tcBorders>
              <w:top w:val="single" w:sz="6" w:space="0" w:color="C9D7E4"/>
              <w:left w:val="single" w:sz="6" w:space="0" w:color="C9D7E4"/>
              <w:bottom w:val="single" w:sz="6" w:space="0" w:color="C9D7E4"/>
              <w:right w:val="single" w:sz="6" w:space="0" w:color="C9D7E4"/>
              <w:insideH w:val="single" w:sz="6" w:space="0" w:color="C9D7E4"/>
              <w:insideV w:val="single" w:sz="6" w:space="0" w:color="C9D7E4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Objeto anidado</w:t>
            </w:r>
          </w:p>
        </w:tc>
        <w:tc>
          <w:tcPr>
            <w:tcW w:type="dxa" w:w="3312"/>
            <w:shd w:fill="FFFFFF"/>
            <w:vAlign w:val="center"/>
            <w:tcBorders>
              <w:top w:val="single" w:sz="6" w:space="0" w:color="C9D7E4"/>
              <w:left w:val="single" w:sz="6" w:space="0" w:color="C9D7E4"/>
              <w:bottom w:val="single" w:sz="6" w:space="0" w:color="C9D7E4"/>
              <w:right w:val="single" w:sz="6" w:space="0" w:color="C9D7E4"/>
              <w:insideH w:val="single" w:sz="6" w:space="0" w:color="C9D7E4"/>
              <w:insideV w:val="single" w:sz="6" w:space="0" w:color="C9D7E4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cliente/direccion</w:t>
            </w:r>
          </w:p>
        </w:tc>
        <w:tc>
          <w:tcPr>
            <w:tcW w:type="dxa" w:w="4176"/>
            <w:shd w:fill="FFFFFF"/>
            <w:vAlign w:val="center"/>
            <w:tcBorders>
              <w:top w:val="single" w:sz="6" w:space="0" w:color="C9D7E4"/>
              <w:left w:val="single" w:sz="6" w:space="0" w:color="C9D7E4"/>
              <w:bottom w:val="single" w:sz="6" w:space="0" w:color="C9D7E4"/>
              <w:right w:val="single" w:sz="6" w:space="0" w:color="C9D7E4"/>
              <w:insideH w:val="single" w:sz="6" w:space="0" w:color="C9D7E4"/>
              <w:insideV w:val="single" w:sz="6" w:space="0" w:color="C9D7E4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Binding con XPath completo</w:t>
            </w:r>
          </w:p>
        </w:tc>
      </w:tr>
      <w:tr>
        <w:tc>
          <w:tcPr>
            <w:tcW w:type="dxa" w:w="2376"/>
            <w:shd w:fill="F5F8FB"/>
            <w:vAlign w:val="center"/>
            <w:tcBorders>
              <w:top w:val="single" w:sz="6" w:space="0" w:color="C9D7E4"/>
              <w:left w:val="single" w:sz="6" w:space="0" w:color="C9D7E4"/>
              <w:bottom w:val="single" w:sz="6" w:space="0" w:color="C9D7E4"/>
              <w:right w:val="single" w:sz="6" w:space="0" w:color="C9D7E4"/>
              <w:insideH w:val="single" w:sz="6" w:space="0" w:color="C9D7E4"/>
              <w:insideV w:val="single" w:sz="6" w:space="0" w:color="C9D7E4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Repetición</w:t>
            </w:r>
          </w:p>
        </w:tc>
        <w:tc>
          <w:tcPr>
            <w:tcW w:type="dxa" w:w="3312"/>
            <w:shd w:fill="F5F8FB"/>
            <w:vAlign w:val="center"/>
            <w:tcBorders>
              <w:top w:val="single" w:sz="6" w:space="0" w:color="C9D7E4"/>
              <w:left w:val="single" w:sz="6" w:space="0" w:color="C9D7E4"/>
              <w:bottom w:val="single" w:sz="6" w:space="0" w:color="C9D7E4"/>
              <w:right w:val="single" w:sz="6" w:space="0" w:color="C9D7E4"/>
              <w:insideH w:val="single" w:sz="6" w:space="0" w:color="C9D7E4"/>
              <w:insideV w:val="single" w:sz="6" w:space="0" w:color="C9D7E4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productos/item</w:t>
            </w:r>
          </w:p>
        </w:tc>
        <w:tc>
          <w:tcPr>
            <w:tcW w:type="dxa" w:w="4176"/>
            <w:shd w:fill="F5F8FB"/>
            <w:vAlign w:val="center"/>
            <w:tcBorders>
              <w:top w:val="single" w:sz="6" w:space="0" w:color="C9D7E4"/>
              <w:left w:val="single" w:sz="6" w:space="0" w:color="C9D7E4"/>
              <w:bottom w:val="single" w:sz="6" w:space="0" w:color="C9D7E4"/>
              <w:right w:val="single" w:sz="6" w:space="0" w:color="C9D7E4"/>
              <w:insideH w:val="single" w:sz="6" w:space="0" w:color="C9D7E4"/>
              <w:insideV w:val="single" w:sz="6" w:space="0" w:color="C9D7E4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Repeat sobre fila o bloque</w:t>
            </w:r>
          </w:p>
        </w:tc>
      </w:tr>
      <w:tr>
        <w:tc>
          <w:tcPr>
            <w:tcW w:type="dxa" w:w="2376"/>
            <w:shd w:fill="FFFFFF"/>
            <w:vAlign w:val="center"/>
            <w:tcBorders>
              <w:top w:val="single" w:sz="6" w:space="0" w:color="C9D7E4"/>
              <w:left w:val="single" w:sz="6" w:space="0" w:color="C9D7E4"/>
              <w:bottom w:val="single" w:sz="6" w:space="0" w:color="C9D7E4"/>
              <w:right w:val="single" w:sz="6" w:space="0" w:color="C9D7E4"/>
              <w:insideH w:val="single" w:sz="6" w:space="0" w:color="C9D7E4"/>
              <w:insideV w:val="single" w:sz="6" w:space="0" w:color="C9D7E4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Repetición anidada</w:t>
            </w:r>
          </w:p>
        </w:tc>
        <w:tc>
          <w:tcPr>
            <w:tcW w:type="dxa" w:w="3312"/>
            <w:shd w:fill="FFFFFF"/>
            <w:vAlign w:val="center"/>
            <w:tcBorders>
              <w:top w:val="single" w:sz="6" w:space="0" w:color="C9D7E4"/>
              <w:left w:val="single" w:sz="6" w:space="0" w:color="C9D7E4"/>
              <w:bottom w:val="single" w:sz="6" w:space="0" w:color="C9D7E4"/>
              <w:right w:val="single" w:sz="6" w:space="0" w:color="C9D7E4"/>
              <w:insideH w:val="single" w:sz="6" w:space="0" w:color="C9D7E4"/>
              <w:insideV w:val="single" w:sz="6" w:space="0" w:color="C9D7E4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productos/item/descuentos/item</w:t>
            </w:r>
          </w:p>
        </w:tc>
        <w:tc>
          <w:tcPr>
            <w:tcW w:type="dxa" w:w="4176"/>
            <w:shd w:fill="FFFFFF"/>
            <w:vAlign w:val="center"/>
            <w:tcBorders>
              <w:top w:val="single" w:sz="6" w:space="0" w:color="C9D7E4"/>
              <w:left w:val="single" w:sz="6" w:space="0" w:color="C9D7E4"/>
              <w:bottom w:val="single" w:sz="6" w:space="0" w:color="C9D7E4"/>
              <w:right w:val="single" w:sz="6" w:space="0" w:color="C9D7E4"/>
              <w:insideH w:val="single" w:sz="6" w:space="0" w:color="C9D7E4"/>
              <w:insideV w:val="single" w:sz="6" w:space="0" w:color="C9D7E4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Repeat dentro de la repetición principal</w:t>
            </w:r>
          </w:p>
        </w:tc>
      </w:tr>
      <w:tr>
        <w:tc>
          <w:tcPr>
            <w:tcW w:type="dxa" w:w="2376"/>
            <w:shd w:fill="F5F8FB"/>
            <w:vAlign w:val="center"/>
            <w:tcBorders>
              <w:top w:val="single" w:sz="6" w:space="0" w:color="C9D7E4"/>
              <w:left w:val="single" w:sz="6" w:space="0" w:color="C9D7E4"/>
              <w:bottom w:val="single" w:sz="6" w:space="0" w:color="C9D7E4"/>
              <w:right w:val="single" w:sz="6" w:space="0" w:color="C9D7E4"/>
              <w:insideH w:val="single" w:sz="6" w:space="0" w:color="C9D7E4"/>
              <w:insideV w:val="single" w:sz="6" w:space="0" w:color="C9D7E4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Condicional</w:t>
            </w:r>
          </w:p>
        </w:tc>
        <w:tc>
          <w:tcPr>
            <w:tcW w:type="dxa" w:w="3312"/>
            <w:shd w:fill="F5F8FB"/>
            <w:vAlign w:val="center"/>
            <w:tcBorders>
              <w:top w:val="single" w:sz="6" w:space="0" w:color="C9D7E4"/>
              <w:left w:val="single" w:sz="6" w:space="0" w:color="C9D7E4"/>
              <w:bottom w:val="single" w:sz="6" w:space="0" w:color="C9D7E4"/>
              <w:right w:val="single" w:sz="6" w:space="0" w:color="C9D7E4"/>
              <w:insideH w:val="single" w:sz="6" w:space="0" w:color="C9D7E4"/>
              <w:insideV w:val="single" w:sz="6" w:space="0" w:color="C9D7E4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incluyeDetalles</w:t>
            </w:r>
          </w:p>
        </w:tc>
        <w:tc>
          <w:tcPr>
            <w:tcW w:type="dxa" w:w="4176"/>
            <w:shd w:fill="F5F8FB"/>
            <w:vAlign w:val="center"/>
            <w:tcBorders>
              <w:top w:val="single" w:sz="6" w:space="0" w:color="C9D7E4"/>
              <w:left w:val="single" w:sz="6" w:space="0" w:color="C9D7E4"/>
              <w:bottom w:val="single" w:sz="6" w:space="0" w:color="C9D7E4"/>
              <w:right w:val="single" w:sz="6" w:space="0" w:color="C9D7E4"/>
              <w:insideH w:val="single" w:sz="6" w:space="0" w:color="C9D7E4"/>
              <w:insideV w:val="single" w:sz="6" w:space="0" w:color="C9D7E4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Condition para mostrar u ocultar contenido</w:t>
            </w:r>
          </w:p>
        </w:tc>
      </w:tr>
      <w:tr>
        <w:tc>
          <w:tcPr>
            <w:tcW w:type="dxa" w:w="2376"/>
            <w:shd w:fill="FFFFFF"/>
            <w:vAlign w:val="center"/>
            <w:tcBorders>
              <w:top w:val="single" w:sz="6" w:space="0" w:color="C9D7E4"/>
              <w:left w:val="single" w:sz="6" w:space="0" w:color="C9D7E4"/>
              <w:bottom w:val="single" w:sz="6" w:space="0" w:color="C9D7E4"/>
              <w:right w:val="single" w:sz="6" w:space="0" w:color="C9D7E4"/>
              <w:insideH w:val="single" w:sz="6" w:space="0" w:color="C9D7E4"/>
              <w:insideV w:val="single" w:sz="6" w:space="0" w:color="C9D7E4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Imagen</w:t>
            </w:r>
          </w:p>
        </w:tc>
        <w:tc>
          <w:tcPr>
            <w:tcW w:type="dxa" w:w="3312"/>
            <w:shd w:fill="FFFFFF"/>
            <w:vAlign w:val="center"/>
            <w:tcBorders>
              <w:top w:val="single" w:sz="6" w:space="0" w:color="C9D7E4"/>
              <w:left w:val="single" w:sz="6" w:space="0" w:color="C9D7E4"/>
              <w:bottom w:val="single" w:sz="6" w:space="0" w:color="C9D7E4"/>
              <w:right w:val="single" w:sz="6" w:space="0" w:color="C9D7E4"/>
              <w:insideH w:val="single" w:sz="6" w:space="0" w:color="C9D7E4"/>
              <w:insideV w:val="single" w:sz="6" w:space="0" w:color="C9D7E4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logo</w:t>
            </w:r>
          </w:p>
        </w:tc>
        <w:tc>
          <w:tcPr>
            <w:tcW w:type="dxa" w:w="4176"/>
            <w:shd w:fill="FFFFFF"/>
            <w:vAlign w:val="center"/>
            <w:tcBorders>
              <w:top w:val="single" w:sz="6" w:space="0" w:color="C9D7E4"/>
              <w:left w:val="single" w:sz="6" w:space="0" w:color="C9D7E4"/>
              <w:bottom w:val="single" w:sz="6" w:space="0" w:color="C9D7E4"/>
              <w:right w:val="single" w:sz="6" w:space="0" w:color="C9D7E4"/>
              <w:insideH w:val="single" w:sz="6" w:space="0" w:color="C9D7E4"/>
              <w:insideV w:val="single" w:sz="6" w:space="0" w:color="C9D7E4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Picture binding con Base64</w:t>
            </w:r>
          </w:p>
        </w:tc>
      </w:tr>
      <w:tr>
        <w:tc>
          <w:tcPr>
            <w:tcW w:type="dxa" w:w="2376"/>
            <w:shd w:fill="F5F8FB"/>
            <w:vAlign w:val="center"/>
            <w:tcBorders>
              <w:top w:val="single" w:sz="6" w:space="0" w:color="C9D7E4"/>
              <w:left w:val="single" w:sz="6" w:space="0" w:color="C9D7E4"/>
              <w:bottom w:val="single" w:sz="6" w:space="0" w:color="C9D7E4"/>
              <w:right w:val="single" w:sz="6" w:space="0" w:color="C9D7E4"/>
              <w:insideH w:val="single" w:sz="6" w:space="0" w:color="C9D7E4"/>
              <w:insideV w:val="single" w:sz="6" w:space="0" w:color="C9D7E4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Texto enriquecido</w:t>
            </w:r>
          </w:p>
        </w:tc>
        <w:tc>
          <w:tcPr>
            <w:tcW w:type="dxa" w:w="3312"/>
            <w:shd w:fill="F5F8FB"/>
            <w:vAlign w:val="center"/>
            <w:tcBorders>
              <w:top w:val="single" w:sz="6" w:space="0" w:color="C9D7E4"/>
              <w:left w:val="single" w:sz="6" w:space="0" w:color="C9D7E4"/>
              <w:bottom w:val="single" w:sz="6" w:space="0" w:color="C9D7E4"/>
              <w:right w:val="single" w:sz="6" w:space="0" w:color="C9D7E4"/>
              <w:insideH w:val="single" w:sz="6" w:space="0" w:color="C9D7E4"/>
              <w:insideV w:val="single" w:sz="6" w:space="0" w:color="C9D7E4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descripcionEnriquecida</w:t>
            </w:r>
          </w:p>
        </w:tc>
        <w:tc>
          <w:tcPr>
            <w:tcW w:type="dxa" w:w="4176"/>
            <w:shd w:fill="F5F8FB"/>
            <w:vAlign w:val="center"/>
            <w:tcBorders>
              <w:top w:val="single" w:sz="6" w:space="0" w:color="C9D7E4"/>
              <w:left w:val="single" w:sz="6" w:space="0" w:color="C9D7E4"/>
              <w:bottom w:val="single" w:sz="6" w:space="0" w:color="C9D7E4"/>
              <w:right w:val="single" w:sz="6" w:space="0" w:color="C9D7E4"/>
              <w:insideH w:val="single" w:sz="6" w:space="0" w:color="C9D7E4"/>
              <w:insideV w:val="single" w:sz="6" w:space="0" w:color="C9D7E4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Rich text / XHTML</w:t>
            </w:r>
          </w:p>
        </w:tc>
      </w:tr>
      <w:tr>
        <w:tc>
          <w:tcPr>
            <w:tcW w:type="dxa" w:w="2376"/>
            <w:shd w:fill="FFFFFF"/>
            <w:vAlign w:val="center"/>
            <w:tcBorders>
              <w:top w:val="single" w:sz="6" w:space="0" w:color="C9D7E4"/>
              <w:left w:val="single" w:sz="6" w:space="0" w:color="C9D7E4"/>
              <w:bottom w:val="single" w:sz="6" w:space="0" w:color="C9D7E4"/>
              <w:right w:val="single" w:sz="6" w:space="0" w:color="C9D7E4"/>
              <w:insideH w:val="single" w:sz="6" w:space="0" w:color="C9D7E4"/>
              <w:insideV w:val="single" w:sz="6" w:space="0" w:color="C9D7E4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Valor opcional</w:t>
            </w:r>
          </w:p>
        </w:tc>
        <w:tc>
          <w:tcPr>
            <w:tcW w:type="dxa" w:w="3312"/>
            <w:shd w:fill="FFFFFF"/>
            <w:vAlign w:val="center"/>
            <w:tcBorders>
              <w:top w:val="single" w:sz="6" w:space="0" w:color="C9D7E4"/>
              <w:left w:val="single" w:sz="6" w:space="0" w:color="C9D7E4"/>
              <w:bottom w:val="single" w:sz="6" w:space="0" w:color="C9D7E4"/>
              <w:right w:val="single" w:sz="6" w:space="0" w:color="C9D7E4"/>
              <w:insideH w:val="single" w:sz="6" w:space="0" w:color="C9D7E4"/>
              <w:insideV w:val="single" w:sz="6" w:space="0" w:color="C9D7E4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observacion</w:t>
            </w:r>
          </w:p>
        </w:tc>
        <w:tc>
          <w:tcPr>
            <w:tcW w:type="dxa" w:w="4176"/>
            <w:shd w:fill="FFFFFF"/>
            <w:vAlign w:val="center"/>
            <w:tcBorders>
              <w:top w:val="single" w:sz="6" w:space="0" w:color="C9D7E4"/>
              <w:left w:val="single" w:sz="6" w:space="0" w:color="C9D7E4"/>
              <w:bottom w:val="single" w:sz="6" w:space="0" w:color="C9D7E4"/>
              <w:right w:val="single" w:sz="6" w:space="0" w:color="C9D7E4"/>
              <w:insideH w:val="single" w:sz="6" w:space="0" w:color="C9D7E4"/>
              <w:insideV w:val="single" w:sz="6" w:space="0" w:color="C9D7E4"/>
            </w:tcBorders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7324D"/>
                <w:sz w:val="16"/>
              </w:rPr>
              <w:t>Condition cuando existe contenido</w:t>
            </w:r>
          </w:p>
        </w:tc>
      </w:tr>
    </w:tbl>
    <w:p>
      <w:pPr>
        <w:spacing w:after="20"/>
      </w:pPr>
    </w:p>
    <w:p>
      <w:pPr>
        <w:spacing w:after="120"/>
        <w:ind w:left="216"/>
      </w:pPr>
      <w:r>
        <w:rPr>
          <w:rFonts w:ascii="Aptos" w:hAnsi="Aptos"/>
          <w:i/>
          <w:color w:val="5F6B76"/>
          <w:sz w:val="18"/>
        </w:rPr>
        <w:t>Los nodos XML son datos de entrada; las condiciones y repeticiones se configuran en la plantilla Word mediante controles OpenDoPE.</w:t>
      </w:r>
    </w:p>
    <w:p>
      <w:pPr>
        <w:pStyle w:val="Heading1"/>
        <w:keepNext/>
      </w:pPr>
      <w:r>
        <w:rPr>
          <w:color w:val="000000"/>
        </w:rPr>
        <w:t>9. XML de referencia</w:t>
      </w:r>
    </w:p>
    <w:p>
      <w:pPr>
        <w:spacing w:after="120"/>
        <w:ind w:left="216"/>
      </w:pPr>
      <w:r>
        <w:rPr>
          <w:rFonts w:ascii="Aptos" w:hAnsi="Aptos"/>
          <w:i/>
          <w:color w:val="5F6B76"/>
          <w:sz w:val="18"/>
        </w:rPr>
        <w:t>Se conserva el XML completo para comparar la salida de la plantilla con los datos de entrada.</w:t>
      </w:r>
    </w:p>
    <w:p>
      <w:pPr>
        <w:keepLines/>
        <w:spacing w:after="0"/>
        <w:ind w:left="288"/>
      </w:pPr>
      <w:r>
        <w:rPr>
          <w:rFonts w:ascii="Consolas" w:hAnsi="Consolas"/>
          <w:color w:val="17324D"/>
          <w:sz w:val="15"/>
        </w:rPr>
        <w:t>&lt;?xml version="1.0" encoding="UTF-8"?&gt;</w:t>
      </w:r>
    </w:p>
    <w:p>
      <w:pPr>
        <w:keepLines/>
        <w:spacing w:after="0"/>
        <w:ind w:left="288"/>
      </w:pPr>
      <w:r>
        <w:rPr>
          <w:rFonts w:ascii="Consolas" w:hAnsi="Consolas"/>
          <w:color w:val="17324D"/>
          <w:sz w:val="15"/>
        </w:rPr>
        <w:t>&lt;documentoEjemplo&gt;</w:t>
      </w:r>
    </w:p>
    <w:p>
      <w:pPr>
        <w:keepLines/>
        <w:spacing w:after="0"/>
        <w:ind w:left="288"/>
      </w:pPr>
      <w:r>
        <w:rPr>
          <w:rFonts w:ascii="Consolas" w:hAnsi="Consolas"/>
          <w:color w:val="17324D"/>
          <w:sz w:val="15"/>
        </w:rPr>
        <w:t xml:space="preserve"> </w:t>
      </w:r>
    </w:p>
    <w:p>
      <w:pPr>
        <w:keepLines/>
        <w:spacing w:after="0"/>
        <w:ind w:left="288"/>
      </w:pPr>
      <w:r>
        <w:rPr>
          <w:rFonts w:ascii="Consolas" w:hAnsi="Consolas"/>
          <w:color w:val="17324D"/>
          <w:sz w:val="15"/>
        </w:rPr>
        <w:t xml:space="preserve">  &lt;!-- STRING --&gt;</w:t>
      </w:r>
    </w:p>
    <w:p>
      <w:pPr>
        <w:keepLines/>
        <w:spacing w:after="0"/>
        <w:ind w:left="288"/>
      </w:pPr>
      <w:r>
        <w:rPr>
          <w:rFonts w:ascii="Consolas" w:hAnsi="Consolas"/>
          <w:color w:val="17324D"/>
          <w:sz w:val="15"/>
        </w:rPr>
        <w:t xml:space="preserve">  &lt;textoSimple&gt;Este es un texto de ejemplo.&lt;/textoSimple&gt;</w:t>
      </w:r>
    </w:p>
    <w:p>
      <w:pPr>
        <w:keepLines/>
        <w:spacing w:after="0"/>
        <w:ind w:left="288"/>
      </w:pPr>
      <w:r>
        <w:rPr>
          <w:rFonts w:ascii="Consolas" w:hAnsi="Consolas"/>
          <w:color w:val="17324D"/>
          <w:sz w:val="15"/>
        </w:rPr>
        <w:t xml:space="preserve">  &lt;textoLargo&gt;Descripción extensa del documento en español.&lt;/textoLargo&gt;</w:t>
      </w:r>
    </w:p>
    <w:p>
      <w:pPr>
        <w:keepLines/>
        <w:spacing w:after="0"/>
        <w:ind w:left="288"/>
      </w:pPr>
      <w:r>
        <w:rPr>
          <w:rFonts w:ascii="Consolas" w:hAnsi="Consolas"/>
          <w:color w:val="17324D"/>
          <w:sz w:val="15"/>
        </w:rPr>
        <w:t xml:space="preserve"> </w:t>
      </w:r>
    </w:p>
    <w:p>
      <w:pPr>
        <w:keepLines/>
        <w:spacing w:after="0"/>
        <w:ind w:left="288"/>
      </w:pPr>
      <w:r>
        <w:rPr>
          <w:rFonts w:ascii="Consolas" w:hAnsi="Consolas"/>
          <w:color w:val="17324D"/>
          <w:sz w:val="15"/>
        </w:rPr>
        <w:t xml:space="preserve">  &lt;!-- NUMBER --&gt;</w:t>
      </w:r>
    </w:p>
    <w:p>
      <w:pPr>
        <w:keepLines/>
        <w:spacing w:after="0"/>
        <w:ind w:left="288"/>
      </w:pPr>
      <w:r>
        <w:rPr>
          <w:rFonts w:ascii="Consolas" w:hAnsi="Consolas"/>
          <w:color w:val="17324D"/>
          <w:sz w:val="15"/>
        </w:rPr>
        <w:t xml:space="preserve">  &lt;numeroEntero&gt;42&lt;/numeroEntero&gt;</w:t>
      </w:r>
    </w:p>
    <w:p>
      <w:pPr>
        <w:keepLines/>
        <w:spacing w:after="0"/>
        <w:ind w:left="288"/>
      </w:pPr>
      <w:r>
        <w:rPr>
          <w:rFonts w:ascii="Consolas" w:hAnsi="Consolas"/>
          <w:color w:val="17324D"/>
          <w:sz w:val="15"/>
        </w:rPr>
        <w:t xml:space="preserve">  &lt;numeroDecimal&gt;1234.56&lt;/numeroDecimal&gt;</w:t>
      </w:r>
    </w:p>
    <w:p>
      <w:pPr>
        <w:keepLines/>
        <w:spacing w:after="0"/>
        <w:ind w:left="288"/>
      </w:pPr>
      <w:r>
        <w:rPr>
          <w:rFonts w:ascii="Consolas" w:hAnsi="Consolas"/>
          <w:color w:val="17324D"/>
          <w:sz w:val="15"/>
        </w:rPr>
        <w:t xml:space="preserve">  &lt;porcentaje&gt;85.5&lt;/porcentaje&gt;</w:t>
      </w:r>
    </w:p>
    <w:p>
      <w:pPr>
        <w:keepLines/>
        <w:spacing w:after="0"/>
        <w:ind w:left="288"/>
      </w:pPr>
      <w:r>
        <w:rPr>
          <w:rFonts w:ascii="Consolas" w:hAnsi="Consolas"/>
          <w:color w:val="17324D"/>
          <w:sz w:val="15"/>
        </w:rPr>
        <w:t xml:space="preserve"> </w:t>
      </w:r>
    </w:p>
    <w:p>
      <w:pPr>
        <w:keepLines/>
        <w:spacing w:after="0"/>
        <w:ind w:left="288"/>
      </w:pPr>
      <w:r>
        <w:rPr>
          <w:rFonts w:ascii="Consolas" w:hAnsi="Consolas"/>
          <w:color w:val="17324D"/>
          <w:sz w:val="15"/>
        </w:rPr>
        <w:t xml:space="preserve">  &lt;!-- BOOLEAN --&gt;</w:t>
      </w:r>
    </w:p>
    <w:p>
      <w:pPr>
        <w:keepLines/>
        <w:spacing w:after="0"/>
        <w:ind w:left="288"/>
      </w:pPr>
      <w:r>
        <w:rPr>
          <w:rFonts w:ascii="Consolas" w:hAnsi="Consolas"/>
          <w:color w:val="17324D"/>
          <w:sz w:val="15"/>
        </w:rPr>
        <w:t xml:space="preserve">  &lt;activo&gt;true&lt;/activo&gt;</w:t>
      </w:r>
    </w:p>
    <w:p>
      <w:pPr>
        <w:keepLines/>
        <w:spacing w:after="0"/>
        <w:ind w:left="288"/>
      </w:pPr>
      <w:r>
        <w:rPr>
          <w:rFonts w:ascii="Consolas" w:hAnsi="Consolas"/>
          <w:color w:val="17324D"/>
          <w:sz w:val="15"/>
        </w:rPr>
        <w:t xml:space="preserve">  &lt;incluyeDetalles&gt;false&lt;/incluyeDetalles&gt;</w:t>
      </w:r>
    </w:p>
    <w:p>
      <w:pPr>
        <w:keepLines/>
        <w:spacing w:after="0"/>
        <w:ind w:left="288"/>
      </w:pPr>
      <w:r>
        <w:rPr>
          <w:rFonts w:ascii="Consolas" w:hAnsi="Consolas"/>
          <w:color w:val="17324D"/>
          <w:sz w:val="15"/>
        </w:rPr>
        <w:t xml:space="preserve"> </w:t>
      </w:r>
    </w:p>
    <w:p>
      <w:pPr>
        <w:keepLines/>
        <w:spacing w:after="0"/>
        <w:ind w:left="288"/>
      </w:pPr>
      <w:r>
        <w:rPr>
          <w:rFonts w:ascii="Consolas" w:hAnsi="Consolas"/>
          <w:color w:val="17324D"/>
          <w:sz w:val="15"/>
        </w:rPr>
        <w:t xml:space="preserve">  &lt;!-- DATE --&gt;</w:t>
      </w:r>
    </w:p>
    <w:p>
      <w:pPr>
        <w:keepLines/>
        <w:spacing w:after="0"/>
        <w:ind w:left="288"/>
      </w:pPr>
      <w:r>
        <w:rPr>
          <w:rFonts w:ascii="Consolas" w:hAnsi="Consolas"/>
          <w:color w:val="17324D"/>
          <w:sz w:val="15"/>
        </w:rPr>
        <w:t xml:space="preserve">  &lt;fechaDocumento&gt;2026-10-30&lt;/fechaDocumento&gt;</w:t>
      </w:r>
    </w:p>
    <w:p>
      <w:pPr>
        <w:keepLines/>
        <w:spacing w:after="0"/>
        <w:ind w:left="288"/>
      </w:pPr>
      <w:r>
        <w:rPr>
          <w:rFonts w:ascii="Consolas" w:hAnsi="Consolas"/>
          <w:color w:val="17324D"/>
          <w:sz w:val="15"/>
        </w:rPr>
        <w:t xml:space="preserve">  &lt;fechaVencimiento&gt;2026-11-30&lt;/fechaVencimiento&gt;</w:t>
      </w:r>
    </w:p>
    <w:p>
      <w:pPr>
        <w:keepLines/>
        <w:spacing w:after="0"/>
        <w:ind w:left="288"/>
      </w:pPr>
      <w:r>
        <w:rPr>
          <w:rFonts w:ascii="Consolas" w:hAnsi="Consolas"/>
          <w:color w:val="17324D"/>
          <w:sz w:val="15"/>
        </w:rPr>
        <w:t xml:space="preserve"> </w:t>
      </w:r>
    </w:p>
    <w:p>
      <w:pPr>
        <w:keepLines/>
        <w:spacing w:after="0"/>
        <w:ind w:left="288"/>
      </w:pPr>
      <w:r>
        <w:rPr>
          <w:rFonts w:ascii="Consolas" w:hAnsi="Consolas"/>
          <w:color w:val="17324D"/>
          <w:sz w:val="15"/>
        </w:rPr>
        <w:t xml:space="preserve">  &lt;!-- OBJECT --&gt;</w:t>
      </w:r>
    </w:p>
    <w:p>
      <w:pPr>
        <w:keepLines/>
        <w:spacing w:after="0"/>
        <w:ind w:left="288"/>
      </w:pPr>
      <w:r>
        <w:rPr>
          <w:rFonts w:ascii="Consolas" w:hAnsi="Consolas"/>
          <w:color w:val="17324D"/>
          <w:sz w:val="15"/>
        </w:rPr>
        <w:t xml:space="preserve">  &lt;cliente&gt;</w:t>
      </w:r>
    </w:p>
    <w:p>
      <w:pPr>
        <w:keepLines/>
        <w:spacing w:after="0"/>
        <w:ind w:left="288"/>
      </w:pPr>
      <w:r>
        <w:rPr>
          <w:rFonts w:ascii="Consolas" w:hAnsi="Consolas"/>
          <w:color w:val="17324D"/>
          <w:sz w:val="15"/>
        </w:rPr>
        <w:t xml:space="preserve">    &lt;nombre&gt;Diego Martínez&lt;/nombre&gt;</w:t>
      </w:r>
    </w:p>
    <w:p>
      <w:pPr>
        <w:keepLines/>
        <w:spacing w:after="0"/>
        <w:ind w:left="288"/>
      </w:pPr>
      <w:r>
        <w:rPr>
          <w:rFonts w:ascii="Consolas" w:hAnsi="Consolas"/>
          <w:color w:val="17324D"/>
          <w:sz w:val="15"/>
        </w:rPr>
        <w:t xml:space="preserve">    &lt;correo&gt;diego@example.com&lt;/correo&gt;</w:t>
      </w:r>
    </w:p>
    <w:p>
      <w:pPr>
        <w:keepLines/>
        <w:spacing w:after="0"/>
        <w:ind w:left="288"/>
      </w:pPr>
      <w:r>
        <w:rPr>
          <w:rFonts w:ascii="Consolas" w:hAnsi="Consolas"/>
          <w:color w:val="17324D"/>
          <w:sz w:val="15"/>
        </w:rPr>
        <w:t xml:space="preserve">    &lt;telefono&gt;0999999999&lt;/telefono&gt;</w:t>
      </w:r>
    </w:p>
    <w:p>
      <w:pPr>
        <w:keepLines/>
        <w:spacing w:after="0"/>
        <w:ind w:left="288"/>
      </w:pPr>
      <w:r>
        <w:rPr>
          <w:rFonts w:ascii="Consolas" w:hAnsi="Consolas"/>
          <w:color w:val="17324D"/>
          <w:sz w:val="15"/>
        </w:rPr>
        <w:t xml:space="preserve"> </w:t>
      </w:r>
    </w:p>
    <w:p>
      <w:pPr>
        <w:keepLines/>
        <w:spacing w:after="0"/>
        <w:ind w:left="288"/>
      </w:pPr>
      <w:r>
        <w:rPr>
          <w:rFonts w:ascii="Consolas" w:hAnsi="Consolas"/>
          <w:color w:val="17324D"/>
          <w:sz w:val="15"/>
        </w:rPr>
        <w:t xml:space="preserve">    &lt;direccion&gt;</w:t>
      </w:r>
    </w:p>
    <w:p>
      <w:pPr>
        <w:keepLines/>
        <w:spacing w:after="0"/>
        <w:ind w:left="288"/>
      </w:pPr>
      <w:r>
        <w:rPr>
          <w:rFonts w:ascii="Consolas" w:hAnsi="Consolas"/>
          <w:color w:val="17324D"/>
          <w:sz w:val="15"/>
        </w:rPr>
        <w:t xml:space="preserve">      &lt;calle&gt;Av. Amazonas&lt;/calle&gt;</w:t>
      </w:r>
    </w:p>
    <w:p>
      <w:pPr>
        <w:keepLines/>
        <w:spacing w:after="0"/>
        <w:ind w:left="288"/>
      </w:pPr>
      <w:r>
        <w:rPr>
          <w:rFonts w:ascii="Consolas" w:hAnsi="Consolas"/>
          <w:color w:val="17324D"/>
          <w:sz w:val="15"/>
        </w:rPr>
        <w:t xml:space="preserve">      &lt;numero&gt;123&lt;/numero&gt;</w:t>
      </w:r>
    </w:p>
    <w:p>
      <w:pPr>
        <w:keepLines/>
        <w:spacing w:after="0"/>
        <w:ind w:left="288"/>
      </w:pPr>
      <w:r>
        <w:rPr>
          <w:rFonts w:ascii="Consolas" w:hAnsi="Consolas"/>
          <w:color w:val="17324D"/>
          <w:sz w:val="15"/>
        </w:rPr>
        <w:t xml:space="preserve">      &lt;ciudad&gt;Quito&lt;/ciudad&gt;</w:t>
      </w:r>
    </w:p>
    <w:p>
      <w:pPr>
        <w:keepLines/>
        <w:spacing w:after="0"/>
        <w:ind w:left="288"/>
      </w:pPr>
      <w:r>
        <w:rPr>
          <w:rFonts w:ascii="Consolas" w:hAnsi="Consolas"/>
          <w:color w:val="17324D"/>
          <w:sz w:val="15"/>
        </w:rPr>
        <w:t xml:space="preserve">      &lt;provincia&gt;Pichincha&lt;/provincia&gt;</w:t>
      </w:r>
    </w:p>
    <w:p>
      <w:pPr>
        <w:keepLines/>
        <w:spacing w:after="0"/>
        <w:ind w:left="288"/>
      </w:pPr>
      <w:r>
        <w:rPr>
          <w:rFonts w:ascii="Consolas" w:hAnsi="Consolas"/>
          <w:color w:val="17324D"/>
          <w:sz w:val="15"/>
        </w:rPr>
        <w:t xml:space="preserve">    &lt;/direccion&gt;</w:t>
      </w:r>
    </w:p>
    <w:p>
      <w:pPr>
        <w:keepLines/>
        <w:spacing w:after="0"/>
        <w:ind w:left="288"/>
      </w:pPr>
      <w:r>
        <w:rPr>
          <w:rFonts w:ascii="Consolas" w:hAnsi="Consolas"/>
          <w:color w:val="17324D"/>
          <w:sz w:val="15"/>
        </w:rPr>
        <w:t xml:space="preserve">  &lt;/cliente&gt;</w:t>
      </w:r>
    </w:p>
    <w:p>
      <w:pPr>
        <w:keepLines/>
        <w:spacing w:after="0"/>
        <w:ind w:left="288"/>
      </w:pPr>
      <w:r>
        <w:rPr>
          <w:rFonts w:ascii="Consolas" w:hAnsi="Consolas"/>
          <w:color w:val="17324D"/>
          <w:sz w:val="15"/>
        </w:rPr>
        <w:t xml:space="preserve"> </w:t>
      </w:r>
    </w:p>
    <w:p>
      <w:pPr>
        <w:keepLines/>
        <w:spacing w:after="0"/>
        <w:ind w:left="288"/>
      </w:pPr>
      <w:r>
        <w:rPr>
          <w:rFonts w:ascii="Consolas" w:hAnsi="Consolas"/>
          <w:color w:val="17324D"/>
          <w:sz w:val="15"/>
        </w:rPr>
        <w:t xml:space="preserve">  &lt;!-- ARRAY DE OBJETOS --&gt;</w:t>
      </w:r>
    </w:p>
    <w:p>
      <w:pPr>
        <w:keepLines/>
        <w:spacing w:after="0"/>
        <w:ind w:left="288"/>
      </w:pPr>
      <w:r>
        <w:rPr>
          <w:rFonts w:ascii="Consolas" w:hAnsi="Consolas"/>
          <w:color w:val="17324D"/>
          <w:sz w:val="15"/>
        </w:rPr>
        <w:t xml:space="preserve">  &lt;productos&gt;</w:t>
      </w:r>
    </w:p>
    <w:p>
      <w:pPr>
        <w:keepLines/>
        <w:spacing w:after="0"/>
        <w:ind w:left="288"/>
      </w:pPr>
      <w:r>
        <w:rPr>
          <w:rFonts w:ascii="Consolas" w:hAnsi="Consolas"/>
          <w:color w:val="17324D"/>
          <w:sz w:val="15"/>
        </w:rPr>
        <w:t xml:space="preserve">    &lt;item&gt;</w:t>
      </w:r>
    </w:p>
    <w:p>
      <w:pPr>
        <w:keepLines/>
        <w:spacing w:after="0"/>
        <w:ind w:left="288"/>
      </w:pPr>
      <w:r>
        <w:rPr>
          <w:rFonts w:ascii="Consolas" w:hAnsi="Consolas"/>
          <w:color w:val="17324D"/>
          <w:sz w:val="15"/>
        </w:rPr>
        <w:t xml:space="preserve">      &lt;codigo&gt;P001&lt;/codigo&gt;</w:t>
      </w:r>
    </w:p>
    <w:p>
      <w:pPr>
        <w:keepLines/>
        <w:spacing w:after="0"/>
        <w:ind w:left="288"/>
      </w:pPr>
      <w:r>
        <w:rPr>
          <w:rFonts w:ascii="Consolas" w:hAnsi="Consolas"/>
          <w:color w:val="17324D"/>
          <w:sz w:val="15"/>
        </w:rPr>
        <w:t xml:space="preserve">      &lt;nombre&gt;Manzanas&lt;/nombre&gt;</w:t>
      </w:r>
    </w:p>
    <w:p>
      <w:pPr>
        <w:keepLines/>
        <w:spacing w:after="0"/>
        <w:ind w:left="288"/>
      </w:pPr>
      <w:r>
        <w:rPr>
          <w:rFonts w:ascii="Consolas" w:hAnsi="Consolas"/>
          <w:color w:val="17324D"/>
          <w:sz w:val="15"/>
        </w:rPr>
        <w:t xml:space="preserve">      &lt;cantidad&gt;3&lt;/cantidad&gt;</w:t>
      </w:r>
    </w:p>
    <w:p>
      <w:pPr>
        <w:keepLines/>
        <w:spacing w:after="0"/>
        <w:ind w:left="288"/>
      </w:pPr>
      <w:r>
        <w:rPr>
          <w:rFonts w:ascii="Consolas" w:hAnsi="Consolas"/>
          <w:color w:val="17324D"/>
          <w:sz w:val="15"/>
        </w:rPr>
        <w:t xml:space="preserve">      &lt;precio&gt;2.50&lt;/precio&gt;</w:t>
      </w:r>
    </w:p>
    <w:p>
      <w:pPr>
        <w:keepLines/>
        <w:spacing w:after="0"/>
        <w:ind w:left="288"/>
      </w:pPr>
      <w:r>
        <w:rPr>
          <w:rFonts w:ascii="Consolas" w:hAnsi="Consolas"/>
          <w:color w:val="17324D"/>
          <w:sz w:val="15"/>
        </w:rPr>
        <w:t xml:space="preserve"> </w:t>
      </w:r>
    </w:p>
    <w:p>
      <w:pPr>
        <w:keepLines/>
        <w:spacing w:after="0"/>
        <w:ind w:left="288"/>
      </w:pPr>
      <w:r>
        <w:rPr>
          <w:rFonts w:ascii="Consolas" w:hAnsi="Consolas"/>
          <w:color w:val="17324D"/>
          <w:sz w:val="15"/>
        </w:rPr>
        <w:t xml:space="preserve">      &lt;!-- ARRAY ANIDADO --&gt;</w:t>
      </w:r>
    </w:p>
    <w:p>
      <w:pPr>
        <w:keepLines/>
        <w:spacing w:after="0"/>
        <w:ind w:left="288"/>
      </w:pPr>
      <w:r>
        <w:rPr>
          <w:rFonts w:ascii="Consolas" w:hAnsi="Consolas"/>
          <w:color w:val="17324D"/>
          <w:sz w:val="15"/>
        </w:rPr>
        <w:t xml:space="preserve">      &lt;descuentos&gt;</w:t>
      </w:r>
    </w:p>
    <w:p>
      <w:pPr>
        <w:keepLines/>
        <w:spacing w:after="0"/>
        <w:ind w:left="288"/>
      </w:pPr>
      <w:r>
        <w:rPr>
          <w:rFonts w:ascii="Consolas" w:hAnsi="Consolas"/>
          <w:color w:val="17324D"/>
          <w:sz w:val="15"/>
        </w:rPr>
        <w:t xml:space="preserve">        &lt;item&gt;</w:t>
      </w:r>
    </w:p>
    <w:p>
      <w:pPr>
        <w:keepLines/>
        <w:spacing w:after="0"/>
        <w:ind w:left="288"/>
      </w:pPr>
      <w:r>
        <w:rPr>
          <w:rFonts w:ascii="Consolas" w:hAnsi="Consolas"/>
          <w:color w:val="17324D"/>
          <w:sz w:val="15"/>
        </w:rPr>
        <w:t xml:space="preserve">          &lt;tipo&gt;Porcentaje&lt;/tipo&gt;</w:t>
      </w:r>
    </w:p>
    <w:p>
      <w:pPr>
        <w:keepLines/>
        <w:spacing w:after="0"/>
        <w:ind w:left="288"/>
      </w:pPr>
      <w:r>
        <w:rPr>
          <w:rFonts w:ascii="Consolas" w:hAnsi="Consolas"/>
          <w:color w:val="17324D"/>
          <w:sz w:val="15"/>
        </w:rPr>
        <w:t xml:space="preserve">          &lt;valor&gt;10&lt;/valor&gt;</w:t>
      </w:r>
    </w:p>
    <w:p>
      <w:pPr>
        <w:keepLines/>
        <w:spacing w:after="0"/>
        <w:ind w:left="288"/>
      </w:pPr>
      <w:r>
        <w:rPr>
          <w:rFonts w:ascii="Consolas" w:hAnsi="Consolas"/>
          <w:color w:val="17324D"/>
          <w:sz w:val="15"/>
        </w:rPr>
        <w:t xml:space="preserve">        &lt;/item&gt;</w:t>
      </w:r>
    </w:p>
    <w:p>
      <w:pPr>
        <w:keepLines/>
        <w:spacing w:after="0"/>
        <w:ind w:left="288"/>
      </w:pPr>
      <w:r>
        <w:rPr>
          <w:rFonts w:ascii="Consolas" w:hAnsi="Consolas"/>
          <w:color w:val="17324D"/>
          <w:sz w:val="15"/>
        </w:rPr>
        <w:t xml:space="preserve">        &lt;item&gt;</w:t>
      </w:r>
    </w:p>
    <w:p>
      <w:pPr>
        <w:keepLines/>
        <w:spacing w:after="0"/>
        <w:ind w:left="288"/>
      </w:pPr>
      <w:r>
        <w:rPr>
          <w:rFonts w:ascii="Consolas" w:hAnsi="Consolas"/>
          <w:color w:val="17324D"/>
          <w:sz w:val="15"/>
        </w:rPr>
        <w:t xml:space="preserve">          &lt;tipo&gt;Promoción&lt;/tipo&gt;</w:t>
      </w:r>
    </w:p>
    <w:p>
      <w:pPr>
        <w:keepLines/>
        <w:spacing w:after="0"/>
        <w:ind w:left="288"/>
      </w:pPr>
      <w:r>
        <w:rPr>
          <w:rFonts w:ascii="Consolas" w:hAnsi="Consolas"/>
          <w:color w:val="17324D"/>
          <w:sz w:val="15"/>
        </w:rPr>
        <w:t xml:space="preserve">          &lt;valor&gt;5&lt;/valor&gt;</w:t>
      </w:r>
    </w:p>
    <w:p>
      <w:pPr>
        <w:keepLines/>
        <w:spacing w:after="0"/>
        <w:ind w:left="288"/>
      </w:pPr>
      <w:r>
        <w:rPr>
          <w:rFonts w:ascii="Consolas" w:hAnsi="Consolas"/>
          <w:color w:val="17324D"/>
          <w:sz w:val="15"/>
        </w:rPr>
        <w:t xml:space="preserve">        &lt;/item&gt;</w:t>
      </w:r>
    </w:p>
    <w:p>
      <w:pPr>
        <w:keepLines/>
        <w:spacing w:after="0"/>
        <w:ind w:left="288"/>
      </w:pPr>
      <w:r>
        <w:rPr>
          <w:rFonts w:ascii="Consolas" w:hAnsi="Consolas"/>
          <w:color w:val="17324D"/>
          <w:sz w:val="15"/>
        </w:rPr>
        <w:t xml:space="preserve">      &lt;/descuentos&gt;</w:t>
      </w:r>
    </w:p>
    <w:p>
      <w:pPr>
        <w:keepLines/>
        <w:spacing w:after="0"/>
        <w:ind w:left="288"/>
      </w:pPr>
      <w:r>
        <w:rPr>
          <w:rFonts w:ascii="Consolas" w:hAnsi="Consolas"/>
          <w:color w:val="17324D"/>
          <w:sz w:val="15"/>
        </w:rPr>
        <w:t xml:space="preserve">    &lt;/item&gt;</w:t>
      </w:r>
    </w:p>
    <w:p>
      <w:pPr>
        <w:keepLines/>
        <w:spacing w:after="0"/>
        <w:ind w:left="288"/>
      </w:pPr>
      <w:r>
        <w:rPr>
          <w:rFonts w:ascii="Consolas" w:hAnsi="Consolas"/>
          <w:color w:val="17324D"/>
          <w:sz w:val="15"/>
        </w:rPr>
        <w:t xml:space="preserve"> </w:t>
      </w:r>
    </w:p>
    <w:p>
      <w:pPr>
        <w:keepLines/>
        <w:spacing w:after="0"/>
        <w:ind w:left="288"/>
      </w:pPr>
      <w:r>
        <w:rPr>
          <w:rFonts w:ascii="Consolas" w:hAnsi="Consolas"/>
          <w:color w:val="17324D"/>
          <w:sz w:val="15"/>
        </w:rPr>
        <w:t xml:space="preserve">    &lt;item&gt;</w:t>
      </w:r>
    </w:p>
    <w:p>
      <w:pPr>
        <w:keepLines/>
        <w:spacing w:after="0"/>
        <w:ind w:left="288"/>
      </w:pPr>
      <w:r>
        <w:rPr>
          <w:rFonts w:ascii="Consolas" w:hAnsi="Consolas"/>
          <w:color w:val="17324D"/>
          <w:sz w:val="15"/>
        </w:rPr>
        <w:t xml:space="preserve">      &lt;codigo&gt;P002&lt;/codigo&gt;</w:t>
      </w:r>
    </w:p>
    <w:p>
      <w:pPr>
        <w:keepLines/>
        <w:spacing w:after="0"/>
        <w:ind w:left="288"/>
      </w:pPr>
      <w:r>
        <w:rPr>
          <w:rFonts w:ascii="Consolas" w:hAnsi="Consolas"/>
          <w:color w:val="17324D"/>
          <w:sz w:val="15"/>
        </w:rPr>
        <w:t xml:space="preserve">      &lt;nombre&gt;Naranjas&lt;/nombre&gt;</w:t>
      </w:r>
    </w:p>
    <w:p>
      <w:pPr>
        <w:keepLines/>
        <w:spacing w:after="0"/>
        <w:ind w:left="288"/>
      </w:pPr>
      <w:r>
        <w:rPr>
          <w:rFonts w:ascii="Consolas" w:hAnsi="Consolas"/>
          <w:color w:val="17324D"/>
          <w:sz w:val="15"/>
        </w:rPr>
        <w:t xml:space="preserve">      &lt;cantidad&gt;5&lt;/cantidad&gt;</w:t>
      </w:r>
    </w:p>
    <w:p>
      <w:pPr>
        <w:keepLines/>
        <w:spacing w:after="0"/>
        <w:ind w:left="288"/>
      </w:pPr>
      <w:r>
        <w:rPr>
          <w:rFonts w:ascii="Consolas" w:hAnsi="Consolas"/>
          <w:color w:val="17324D"/>
          <w:sz w:val="15"/>
        </w:rPr>
        <w:t xml:space="preserve">      &lt;precio&gt;1.75&lt;/precio&gt;</w:t>
      </w:r>
    </w:p>
    <w:p>
      <w:pPr>
        <w:keepLines/>
        <w:spacing w:after="0"/>
        <w:ind w:left="288"/>
      </w:pPr>
      <w:r>
        <w:rPr>
          <w:rFonts w:ascii="Consolas" w:hAnsi="Consolas"/>
          <w:color w:val="17324D"/>
          <w:sz w:val="15"/>
        </w:rPr>
        <w:t xml:space="preserve">      &lt;descuentos /&gt;</w:t>
      </w:r>
    </w:p>
    <w:p>
      <w:pPr>
        <w:keepLines/>
        <w:spacing w:after="0"/>
        <w:ind w:left="288"/>
      </w:pPr>
      <w:r>
        <w:rPr>
          <w:rFonts w:ascii="Consolas" w:hAnsi="Consolas"/>
          <w:color w:val="17324D"/>
          <w:sz w:val="15"/>
        </w:rPr>
        <w:t xml:space="preserve">    &lt;/item&gt;</w:t>
      </w:r>
    </w:p>
    <w:p>
      <w:pPr>
        <w:keepLines/>
        <w:spacing w:after="0"/>
        <w:ind w:left="288"/>
      </w:pPr>
      <w:r>
        <w:rPr>
          <w:rFonts w:ascii="Consolas" w:hAnsi="Consolas"/>
          <w:color w:val="17324D"/>
          <w:sz w:val="15"/>
        </w:rPr>
        <w:t xml:space="preserve">  &lt;/productos&gt;</w:t>
      </w:r>
    </w:p>
    <w:p>
      <w:pPr>
        <w:keepLines/>
        <w:spacing w:after="0"/>
        <w:ind w:left="288"/>
      </w:pPr>
      <w:r>
        <w:rPr>
          <w:rFonts w:ascii="Consolas" w:hAnsi="Consolas"/>
          <w:color w:val="17324D"/>
          <w:sz w:val="15"/>
        </w:rPr>
        <w:t xml:space="preserve"> </w:t>
      </w:r>
    </w:p>
    <w:p>
      <w:pPr>
        <w:keepLines/>
        <w:spacing w:after="0"/>
        <w:ind w:left="288"/>
      </w:pPr>
      <w:r>
        <w:rPr>
          <w:rFonts w:ascii="Consolas" w:hAnsi="Consolas"/>
          <w:color w:val="17324D"/>
          <w:sz w:val="15"/>
        </w:rPr>
        <w:t xml:space="preserve">  &lt;!-- ARRAY DE VALORES SIMPLES --&gt;</w:t>
      </w:r>
    </w:p>
    <w:p>
      <w:pPr>
        <w:keepLines/>
        <w:spacing w:after="0"/>
        <w:ind w:left="288"/>
      </w:pPr>
      <w:r>
        <w:rPr>
          <w:rFonts w:ascii="Consolas" w:hAnsi="Consolas"/>
          <w:color w:val="17324D"/>
          <w:sz w:val="15"/>
        </w:rPr>
        <w:t xml:space="preserve">  &lt;etiquetas&gt;</w:t>
      </w:r>
    </w:p>
    <w:p>
      <w:pPr>
        <w:keepLines/>
        <w:spacing w:after="0"/>
        <w:ind w:left="288"/>
      </w:pPr>
      <w:r>
        <w:rPr>
          <w:rFonts w:ascii="Consolas" w:hAnsi="Consolas"/>
          <w:color w:val="17324D"/>
          <w:sz w:val="15"/>
        </w:rPr>
        <w:t xml:space="preserve">    &lt;item&gt;Urgente&lt;/item&gt;</w:t>
      </w:r>
    </w:p>
    <w:p>
      <w:pPr>
        <w:keepLines/>
        <w:spacing w:after="0"/>
        <w:ind w:left="288"/>
      </w:pPr>
      <w:r>
        <w:rPr>
          <w:rFonts w:ascii="Consolas" w:hAnsi="Consolas"/>
          <w:color w:val="17324D"/>
          <w:sz w:val="15"/>
        </w:rPr>
        <w:t xml:space="preserve">    &lt;item&gt;Cliente frecuente&lt;/item&gt;</w:t>
      </w:r>
    </w:p>
    <w:p>
      <w:pPr>
        <w:keepLines/>
        <w:spacing w:after="0"/>
        <w:ind w:left="288"/>
      </w:pPr>
      <w:r>
        <w:rPr>
          <w:rFonts w:ascii="Consolas" w:hAnsi="Consolas"/>
          <w:color w:val="17324D"/>
          <w:sz w:val="15"/>
        </w:rPr>
        <w:t xml:space="preserve">    &lt;item&gt;Entrega a domicilio&lt;/item&gt;</w:t>
      </w:r>
    </w:p>
    <w:p>
      <w:pPr>
        <w:keepLines/>
        <w:spacing w:after="0"/>
        <w:ind w:left="288"/>
      </w:pPr>
      <w:r>
        <w:rPr>
          <w:rFonts w:ascii="Consolas" w:hAnsi="Consolas"/>
          <w:color w:val="17324D"/>
          <w:sz w:val="15"/>
        </w:rPr>
        <w:t xml:space="preserve">  &lt;/etiquetas&gt;</w:t>
      </w:r>
    </w:p>
    <w:p>
      <w:pPr>
        <w:keepLines/>
        <w:spacing w:after="0"/>
        <w:ind w:left="288"/>
      </w:pPr>
      <w:r>
        <w:rPr>
          <w:rFonts w:ascii="Consolas" w:hAnsi="Consolas"/>
          <w:color w:val="17324D"/>
          <w:sz w:val="15"/>
        </w:rPr>
        <w:t xml:space="preserve"> </w:t>
      </w:r>
    </w:p>
    <w:p>
      <w:pPr>
        <w:keepLines/>
        <w:spacing w:after="0"/>
        <w:ind w:left="288"/>
      </w:pPr>
      <w:r>
        <w:rPr>
          <w:rFonts w:ascii="Consolas" w:hAnsi="Consolas"/>
          <w:color w:val="17324D"/>
          <w:sz w:val="15"/>
        </w:rPr>
        <w:t xml:space="preserve">  &lt;!-- IMAGE: Base64 PNG de ejemplo --&gt;</w:t>
      </w:r>
    </w:p>
    <w:p>
      <w:pPr>
        <w:keepLines/>
        <w:spacing w:after="0"/>
        <w:ind w:left="288"/>
      </w:pPr>
      <w:r>
        <w:rPr>
          <w:rFonts w:ascii="Consolas" w:hAnsi="Consolas"/>
          <w:color w:val="17324D"/>
          <w:sz w:val="15"/>
        </w:rPr>
        <w:t xml:space="preserve">  &lt;logo&gt;</w:t>
      </w:r>
    </w:p>
    <w:p>
      <w:pPr>
        <w:keepLines/>
        <w:spacing w:after="0"/>
        <w:ind w:left="288"/>
      </w:pPr>
      <w:r>
        <w:rPr>
          <w:rFonts w:ascii="Consolas" w:hAnsi="Consolas"/>
          <w:color w:val="17324D"/>
          <w:sz w:val="15"/>
        </w:rPr>
        <w:t xml:space="preserve">    iVBORw0KGgoAAAANSUhEUgAAAAEAAAABCAQAAAC1HAwCAAAAC0lEQVR42mNk+A8AAQUBAScY42YAAAAASUVORK5CYII=</w:t>
      </w:r>
    </w:p>
    <w:p>
      <w:pPr>
        <w:keepLines/>
        <w:spacing w:after="0"/>
        <w:ind w:left="288"/>
      </w:pPr>
      <w:r>
        <w:rPr>
          <w:rFonts w:ascii="Consolas" w:hAnsi="Consolas"/>
          <w:color w:val="17324D"/>
          <w:sz w:val="15"/>
        </w:rPr>
        <w:t xml:space="preserve">  &lt;/logo&gt;</w:t>
      </w:r>
    </w:p>
    <w:p>
      <w:pPr>
        <w:keepLines/>
        <w:spacing w:after="0"/>
        <w:ind w:left="288"/>
      </w:pPr>
      <w:r>
        <w:rPr>
          <w:rFonts w:ascii="Consolas" w:hAnsi="Consolas"/>
          <w:color w:val="17324D"/>
          <w:sz w:val="15"/>
        </w:rPr>
        <w:t xml:space="preserve"> </w:t>
      </w:r>
    </w:p>
    <w:p>
      <w:pPr>
        <w:keepLines/>
        <w:spacing w:after="0"/>
        <w:ind w:left="288"/>
      </w:pPr>
      <w:r>
        <w:rPr>
          <w:rFonts w:ascii="Consolas" w:hAnsi="Consolas"/>
          <w:color w:val="17324D"/>
          <w:sz w:val="15"/>
        </w:rPr>
        <w:t xml:space="preserve">  &lt;!-- RICH_TEXT: XHTML escapado --&gt;</w:t>
      </w:r>
    </w:p>
    <w:p>
      <w:pPr>
        <w:keepLines/>
        <w:spacing w:after="0"/>
        <w:ind w:left="288"/>
      </w:pPr>
      <w:r>
        <w:rPr>
          <w:rFonts w:ascii="Consolas" w:hAnsi="Consolas"/>
          <w:color w:val="17324D"/>
          <w:sz w:val="15"/>
        </w:rPr>
        <w:t xml:space="preserve">  &lt;descripcionEnriquecida&gt;</w:t>
      </w:r>
    </w:p>
    <w:p>
      <w:pPr>
        <w:keepLines/>
        <w:spacing w:after="0"/>
        <w:ind w:left="288"/>
      </w:pPr>
      <w:r>
        <w:rPr>
          <w:rFonts w:ascii="Consolas" w:hAnsi="Consolas"/>
          <w:color w:val="17324D"/>
          <w:sz w:val="15"/>
        </w:rPr>
        <w:t xml:space="preserve">    &amp;lt;p&amp;gt;Servicio &amp;lt;strong&amp;gt;especial&amp;lt;/strong&amp;gt; para el cliente.&amp;lt;/p&amp;gt;</w:t>
      </w:r>
    </w:p>
    <w:p>
      <w:pPr>
        <w:keepLines/>
        <w:spacing w:after="0"/>
        <w:ind w:left="288"/>
      </w:pPr>
      <w:r>
        <w:rPr>
          <w:rFonts w:ascii="Consolas" w:hAnsi="Consolas"/>
          <w:color w:val="17324D"/>
          <w:sz w:val="15"/>
        </w:rPr>
        <w:t xml:space="preserve">    &amp;lt;p&amp;gt;Salida confirmada para el día indicado.&amp;lt;/p&amp;gt;</w:t>
      </w:r>
    </w:p>
    <w:p>
      <w:pPr>
        <w:keepLines/>
        <w:spacing w:after="0"/>
        <w:ind w:left="288"/>
      </w:pPr>
      <w:r>
        <w:rPr>
          <w:rFonts w:ascii="Consolas" w:hAnsi="Consolas"/>
          <w:color w:val="17324D"/>
          <w:sz w:val="15"/>
        </w:rPr>
        <w:t xml:space="preserve">  &lt;/descripcionEnriquecida&gt;</w:t>
      </w:r>
    </w:p>
    <w:p>
      <w:pPr>
        <w:keepLines/>
        <w:spacing w:after="0"/>
        <w:ind w:left="288"/>
      </w:pPr>
      <w:r>
        <w:rPr>
          <w:rFonts w:ascii="Consolas" w:hAnsi="Consolas"/>
          <w:color w:val="17324D"/>
          <w:sz w:val="15"/>
        </w:rPr>
        <w:t xml:space="preserve"> </w:t>
      </w:r>
    </w:p>
    <w:p>
      <w:pPr>
        <w:keepLines/>
        <w:spacing w:after="0"/>
        <w:ind w:left="288"/>
      </w:pPr>
      <w:r>
        <w:rPr>
          <w:rFonts w:ascii="Consolas" w:hAnsi="Consolas"/>
          <w:color w:val="17324D"/>
          <w:sz w:val="15"/>
        </w:rPr>
        <w:t xml:space="preserve">  &lt;!-- VALOR VACÍO U OPCIONAL --&gt;</w:t>
      </w:r>
    </w:p>
    <w:p>
      <w:pPr>
        <w:keepLines/>
        <w:spacing w:after="0"/>
        <w:ind w:left="288"/>
      </w:pPr>
      <w:r>
        <w:rPr>
          <w:rFonts w:ascii="Consolas" w:hAnsi="Consolas"/>
          <w:color w:val="17324D"/>
          <w:sz w:val="15"/>
        </w:rPr>
        <w:t xml:space="preserve">  &lt;observacion /&gt;</w:t>
      </w:r>
    </w:p>
    <w:p>
      <w:pPr>
        <w:keepLines/>
        <w:spacing w:after="0"/>
        <w:ind w:left="288"/>
      </w:pPr>
      <w:r>
        <w:rPr>
          <w:rFonts w:ascii="Consolas" w:hAnsi="Consolas"/>
          <w:color w:val="17324D"/>
          <w:sz w:val="15"/>
        </w:rPr>
        <w:t xml:space="preserve"> </w:t>
      </w:r>
    </w:p>
    <w:p>
      <w:pPr>
        <w:keepLines/>
        <w:spacing w:after="0"/>
        <w:ind w:left="288"/>
      </w:pPr>
      <w:r>
        <w:rPr>
          <w:rFonts w:ascii="Consolas" w:hAnsi="Consolas"/>
          <w:color w:val="17324D"/>
          <w:sz w:val="15"/>
        </w:rPr>
        <w:t xml:space="preserve">  &lt;!-- UNKNOWN:</w:t>
      </w:r>
    </w:p>
    <w:p>
      <w:pPr>
        <w:keepLines/>
        <w:spacing w:after="0"/>
        <w:ind w:left="288"/>
      </w:pPr>
      <w:r>
        <w:rPr>
          <w:rFonts w:ascii="Consolas" w:hAnsi="Consolas"/>
          <w:color w:val="17324D"/>
          <w:sz w:val="15"/>
        </w:rPr>
        <w:t xml:space="preserve">       No es un valor XML específico.</w:t>
      </w:r>
    </w:p>
    <w:p>
      <w:pPr>
        <w:keepLines/>
        <w:spacing w:after="0"/>
        <w:ind w:left="288"/>
      </w:pPr>
      <w:r>
        <w:rPr>
          <w:rFonts w:ascii="Consolas" w:hAnsi="Consolas"/>
          <w:color w:val="17324D"/>
          <w:sz w:val="15"/>
        </w:rPr>
        <w:t xml:space="preserve">       Significa que el extractor no pudo determinar el tipo. --&gt;</w:t>
      </w:r>
    </w:p>
    <w:p>
      <w:pPr>
        <w:keepLines/>
        <w:spacing w:after="0"/>
        <w:ind w:left="288"/>
      </w:pPr>
      <w:r>
        <w:rPr>
          <w:rFonts w:ascii="Consolas" w:hAnsi="Consolas"/>
          <w:color w:val="17324D"/>
          <w:sz w:val="15"/>
        </w:rPr>
        <w:t xml:space="preserve"> </w:t>
      </w:r>
    </w:p>
    <w:p>
      <w:pPr>
        <w:keepLines/>
        <w:spacing w:after="0"/>
        <w:ind w:left="288"/>
      </w:pPr>
      <w:r>
        <w:rPr>
          <w:rFonts w:ascii="Consolas" w:hAnsi="Consolas"/>
          <w:color w:val="17324D"/>
          <w:sz w:val="15"/>
        </w:rPr>
        <w:t>&lt;/documentoEjemplo&gt;</w:t>
      </w:r>
    </w:p>
    <w:sectPr w:rsidR="00FC693F" w:rsidRPr="0006063C" w:rsidSect="00034616"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F6B76"/>
        <w:sz w:val="16"/>
      </w:rPr>
      <w:t>Ejemplos OpenDoPE · generado desde plantilla.xml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color w:val="17324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Small">
    <w:name w:val="CaptionSmall"/>
    <w:rPr>
      <w:rFonts w:ascii="Aptos" w:hAnsi="Aptos"/>
      <w:color w:val="5F6B76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